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24EA" w14:textId="5F4AD269" w:rsidR="00773BB3" w:rsidRDefault="00000000" w:rsidP="007A4D11">
      <w:pPr>
        <w:pStyle w:val="Title"/>
        <w:spacing w:after="0" w:line="276" w:lineRule="auto"/>
      </w:pPr>
      <w:r>
        <w:t xml:space="preserve">Theraluxe Survey </w:t>
      </w:r>
    </w:p>
    <w:p w14:paraId="1BF2837D" w14:textId="3C2DD8B8" w:rsidR="00773BB3" w:rsidRDefault="007A4D11" w:rsidP="007A4D11">
      <w:pPr>
        <w:spacing w:after="0"/>
      </w:pPr>
      <w:r>
        <w:rPr>
          <w:b/>
          <w:bCs/>
        </w:rPr>
        <w:t xml:space="preserve">Research Type: </w:t>
      </w:r>
      <w:r w:rsidR="009A2902" w:rsidRPr="009A2902">
        <w:t>B2C -</w:t>
      </w:r>
      <w:r w:rsidR="009A2902">
        <w:rPr>
          <w:b/>
          <w:bCs/>
        </w:rPr>
        <w:t xml:space="preserve"> </w:t>
      </w:r>
      <w:r w:rsidRPr="007A4D11">
        <w:t>Consumer insights + brand strategy study in the VMS (vitamins, minerals, supplements) category.</w:t>
      </w:r>
    </w:p>
    <w:p w14:paraId="71A8A343" w14:textId="77777777" w:rsidR="007A4D11" w:rsidRPr="007A4D11" w:rsidRDefault="007A4D11" w:rsidP="007A4D11">
      <w:pPr>
        <w:spacing w:after="0"/>
      </w:pPr>
      <w:r w:rsidRPr="007A4D11">
        <w:rPr>
          <w:b/>
          <w:bCs/>
        </w:rPr>
        <w:t>Research Goals</w:t>
      </w:r>
      <w:r>
        <w:rPr>
          <w:b/>
          <w:bCs/>
        </w:rPr>
        <w:t xml:space="preserve">: </w:t>
      </w:r>
      <w:r w:rsidRPr="007A4D11">
        <w:t xml:space="preserve">To evaluate consumer behavior, purchase drivers, and brand perceptions within the VMS category, and to assess </w:t>
      </w:r>
      <w:proofErr w:type="spellStart"/>
      <w:r w:rsidRPr="007A4D11">
        <w:t>Theraluxe’s</w:t>
      </w:r>
      <w:proofErr w:type="spellEnd"/>
      <w:r w:rsidRPr="007A4D11">
        <w:t xml:space="preserve"> competitive positioning across the awareness-to-loyalty funnel.</w:t>
      </w:r>
    </w:p>
    <w:p w14:paraId="1F139E03" w14:textId="66CFB363" w:rsidR="007A4D11" w:rsidRDefault="007A4D11" w:rsidP="007A4D11">
      <w:pPr>
        <w:spacing w:after="0"/>
      </w:pPr>
      <w:r w:rsidRPr="007A4D11">
        <w:t>The study aims to identify key drivers of acquisition, retention, and growth opportunities by analyzing how consumers discover, choose, and engage with supplement brands.</w:t>
      </w:r>
    </w:p>
    <w:p w14:paraId="33372BE8" w14:textId="77777777" w:rsidR="007A4D11" w:rsidRPr="007A4D11" w:rsidRDefault="007A4D11" w:rsidP="007A4D11">
      <w:pPr>
        <w:spacing w:after="0"/>
      </w:pPr>
    </w:p>
    <w:p w14:paraId="5C99FE45" w14:textId="73F5154C" w:rsidR="00773BB3" w:rsidRPr="007A4D11" w:rsidRDefault="00000000" w:rsidP="007A4D11">
      <w:pPr>
        <w:spacing w:after="0"/>
        <w:rPr>
          <w:b/>
          <w:bCs/>
        </w:rPr>
      </w:pPr>
      <w:r w:rsidRPr="007A4D11">
        <w:rPr>
          <w:b/>
          <w:bCs/>
        </w:rPr>
        <w:t>KEY BRAND LIST</w:t>
      </w:r>
    </w:p>
    <w:p w14:paraId="1ABC788E" w14:textId="77777777" w:rsidR="00773BB3" w:rsidRDefault="00000000" w:rsidP="007A4D11">
      <w:pPr>
        <w:spacing w:after="0"/>
      </w:pPr>
      <w:r>
        <w:t>a. VitaCore</w:t>
      </w:r>
    </w:p>
    <w:p w14:paraId="4B69B11C" w14:textId="77777777" w:rsidR="00773BB3" w:rsidRDefault="00000000" w:rsidP="007A4D11">
      <w:pPr>
        <w:spacing w:after="0"/>
      </w:pPr>
      <w:r>
        <w:t>b. Cymetra Labs</w:t>
      </w:r>
    </w:p>
    <w:p w14:paraId="30BC4AA0" w14:textId="77777777" w:rsidR="00773BB3" w:rsidRDefault="00000000" w:rsidP="007A4D11">
      <w:pPr>
        <w:spacing w:after="0"/>
      </w:pPr>
      <w:r>
        <w:t>c. PureForm Health</w:t>
      </w:r>
    </w:p>
    <w:p w14:paraId="4287B298" w14:textId="77777777" w:rsidR="00773BB3" w:rsidRDefault="00000000" w:rsidP="007A4D11">
      <w:pPr>
        <w:spacing w:after="0"/>
      </w:pPr>
      <w:r>
        <w:t>d. DoublePeak Nutrition</w:t>
      </w:r>
    </w:p>
    <w:p w14:paraId="6ADB3C38" w14:textId="77777777" w:rsidR="00773BB3" w:rsidRDefault="00000000" w:rsidP="007A4D11">
      <w:pPr>
        <w:spacing w:after="0"/>
      </w:pPr>
      <w:r>
        <w:t>e. DynaFuel</w:t>
      </w:r>
    </w:p>
    <w:p w14:paraId="77A229B9" w14:textId="77777777" w:rsidR="00773BB3" w:rsidRDefault="00000000" w:rsidP="007A4D11">
      <w:pPr>
        <w:spacing w:after="0"/>
      </w:pPr>
      <w:r>
        <w:t>f. GardenWell</w:t>
      </w:r>
    </w:p>
    <w:p w14:paraId="2327A84D" w14:textId="77777777" w:rsidR="00773BB3" w:rsidRDefault="00000000" w:rsidP="007A4D11">
      <w:pPr>
        <w:spacing w:after="0"/>
      </w:pPr>
      <w:r>
        <w:t>g. MaryRoot Naturals</w:t>
      </w:r>
    </w:p>
    <w:p w14:paraId="437062D2" w14:textId="77777777" w:rsidR="00773BB3" w:rsidRDefault="00000000" w:rsidP="007A4D11">
      <w:pPr>
        <w:spacing w:after="0"/>
      </w:pPr>
      <w:r>
        <w:t>h. MetaWellness</w:t>
      </w:r>
    </w:p>
    <w:p w14:paraId="498BEBC1" w14:textId="77777777" w:rsidR="00773BB3" w:rsidRDefault="00000000" w:rsidP="007A4D11">
      <w:pPr>
        <w:spacing w:after="0"/>
      </w:pPr>
      <w:r>
        <w:t>i. Momentum Labs</w:t>
      </w:r>
    </w:p>
    <w:p w14:paraId="17E0204F" w14:textId="77777777" w:rsidR="00773BB3" w:rsidRDefault="00000000" w:rsidP="007A4D11">
      <w:pPr>
        <w:spacing w:after="0"/>
      </w:pPr>
      <w:r>
        <w:t>j. Naturox</w:t>
      </w:r>
    </w:p>
    <w:p w14:paraId="0C443E56" w14:textId="77777777" w:rsidR="00773BB3" w:rsidRDefault="00000000" w:rsidP="007A4D11">
      <w:pPr>
        <w:spacing w:after="0"/>
      </w:pPr>
      <w:r>
        <w:t>k. NatureMark</w:t>
      </w:r>
    </w:p>
    <w:p w14:paraId="31180F3B" w14:textId="77777777" w:rsidR="00773BB3" w:rsidRDefault="00000000" w:rsidP="007A4D11">
      <w:pPr>
        <w:spacing w:after="0"/>
      </w:pPr>
      <w:r>
        <w:t>l. NutraBounty</w:t>
      </w:r>
    </w:p>
    <w:p w14:paraId="030D27CC" w14:textId="77777777" w:rsidR="00773BB3" w:rsidRDefault="00000000" w:rsidP="007A4D11">
      <w:pPr>
        <w:spacing w:after="0"/>
      </w:pPr>
      <w:r>
        <w:t>m. NaturePath</w:t>
      </w:r>
    </w:p>
    <w:p w14:paraId="2ABC7D06" w14:textId="77777777" w:rsidR="00773BB3" w:rsidRDefault="00000000" w:rsidP="007A4D11">
      <w:pPr>
        <w:spacing w:after="0"/>
      </w:pPr>
      <w:r>
        <w:t>n. NordicPure</w:t>
      </w:r>
    </w:p>
    <w:p w14:paraId="1C1526B3" w14:textId="77777777" w:rsidR="00773BB3" w:rsidRDefault="00000000" w:rsidP="007A4D11">
      <w:pPr>
        <w:spacing w:after="0"/>
      </w:pPr>
      <w:r>
        <w:t>o. Nova Foods</w:t>
      </w:r>
    </w:p>
    <w:p w14:paraId="727A717F" w14:textId="77777777" w:rsidR="00773BB3" w:rsidRDefault="00000000" w:rsidP="007A4D11">
      <w:pPr>
        <w:spacing w:after="0"/>
      </w:pPr>
      <w:r>
        <w:t>p. Olara</w:t>
      </w:r>
    </w:p>
    <w:p w14:paraId="5E61187C" w14:textId="77777777" w:rsidR="00773BB3" w:rsidRDefault="00000000" w:rsidP="007A4D11">
      <w:pPr>
        <w:spacing w:after="0"/>
      </w:pPr>
      <w:r>
        <w:t>q. OneDaily+</w:t>
      </w:r>
    </w:p>
    <w:p w14:paraId="4DF536EC" w14:textId="77777777" w:rsidR="00773BB3" w:rsidRDefault="00000000" w:rsidP="007A4D11">
      <w:pPr>
        <w:spacing w:after="0"/>
      </w:pPr>
      <w:r>
        <w:t>r. OptiFuel</w:t>
      </w:r>
    </w:p>
    <w:p w14:paraId="5348C876" w14:textId="77777777" w:rsidR="00773BB3" w:rsidRDefault="00000000" w:rsidP="007A4D11">
      <w:pPr>
        <w:spacing w:after="0"/>
      </w:pPr>
      <w:r>
        <w:t>s. Organiq</w:t>
      </w:r>
    </w:p>
    <w:p w14:paraId="2A3F30B5" w14:textId="77777777" w:rsidR="00773BB3" w:rsidRDefault="00000000" w:rsidP="007A4D11">
      <w:pPr>
        <w:spacing w:after="0"/>
      </w:pPr>
      <w:r>
        <w:t>t. OrthoLife</w:t>
      </w:r>
    </w:p>
    <w:p w14:paraId="553C616D" w14:textId="77777777" w:rsidR="00773BB3" w:rsidRDefault="00000000" w:rsidP="007A4D11">
      <w:pPr>
        <w:spacing w:after="0"/>
      </w:pPr>
      <w:r>
        <w:t>u. PureCaps Labs</w:t>
      </w:r>
    </w:p>
    <w:p w14:paraId="08726BFE" w14:textId="77777777" w:rsidR="00773BB3" w:rsidRDefault="00000000" w:rsidP="007A4D11">
      <w:pPr>
        <w:spacing w:after="0"/>
      </w:pPr>
      <w:r>
        <w:t>v. Quinex</w:t>
      </w:r>
    </w:p>
    <w:p w14:paraId="28A59723" w14:textId="77777777" w:rsidR="00773BB3" w:rsidRDefault="00000000" w:rsidP="007A4D11">
      <w:pPr>
        <w:spacing w:after="0"/>
      </w:pPr>
      <w:r>
        <w:t>w. Solarix</w:t>
      </w:r>
    </w:p>
    <w:p w14:paraId="73A3E577" w14:textId="77777777" w:rsidR="00773BB3" w:rsidRDefault="00000000" w:rsidP="007A4D11">
      <w:pPr>
        <w:spacing w:after="0"/>
      </w:pPr>
      <w:r>
        <w:t>x. Sportiva Research</w:t>
      </w:r>
    </w:p>
    <w:p w14:paraId="71A6F891" w14:textId="25C6B491" w:rsidR="00773BB3" w:rsidRDefault="00000000" w:rsidP="007A4D11">
      <w:pPr>
        <w:spacing w:after="0"/>
      </w:pPr>
      <w:r>
        <w:t xml:space="preserve">y. </w:t>
      </w:r>
      <w:proofErr w:type="spellStart"/>
      <w:r>
        <w:t>Theraluxe</w:t>
      </w:r>
      <w:proofErr w:type="spellEnd"/>
      <w:r w:rsidR="007A4D11" w:rsidRPr="007A4D11">
        <w:rPr>
          <w:b/>
          <w:bCs/>
          <w:color w:val="EE0000"/>
        </w:rPr>
        <w:t xml:space="preserve"> [</w:t>
      </w:r>
      <w:r w:rsidR="007A4D11">
        <w:rPr>
          <w:b/>
          <w:bCs/>
          <w:color w:val="EE0000"/>
        </w:rPr>
        <w:t>TARGET</w:t>
      </w:r>
      <w:r w:rsidR="007A4D11" w:rsidRPr="007A4D11">
        <w:rPr>
          <w:b/>
          <w:bCs/>
          <w:color w:val="EE0000"/>
        </w:rPr>
        <w:t xml:space="preserve"> BRAND]</w:t>
      </w:r>
    </w:p>
    <w:p w14:paraId="2D9ADA13" w14:textId="77777777" w:rsidR="00773BB3" w:rsidRDefault="00000000" w:rsidP="007A4D11">
      <w:pPr>
        <w:spacing w:after="0"/>
      </w:pPr>
      <w:r>
        <w:t>z. Xymera</w:t>
      </w:r>
    </w:p>
    <w:p w14:paraId="075DD1E9" w14:textId="63B5784A" w:rsidR="00773BB3" w:rsidRDefault="00000000" w:rsidP="007A4D11">
      <w:pPr>
        <w:spacing w:after="0"/>
      </w:pPr>
      <w:r>
        <w:t>aa. Other</w:t>
      </w:r>
    </w:p>
    <w:p w14:paraId="6D003FC8" w14:textId="77777777" w:rsidR="009A2902" w:rsidRDefault="009A2902" w:rsidP="007A4D11">
      <w:pPr>
        <w:spacing w:after="0"/>
      </w:pPr>
    </w:p>
    <w:p w14:paraId="4E17CA72" w14:textId="698F77FA" w:rsidR="009A2902" w:rsidRPr="009A2902" w:rsidRDefault="009A2902" w:rsidP="007A4D11">
      <w:pPr>
        <w:spacing w:after="0"/>
        <w:rPr>
          <w:b/>
          <w:bCs/>
          <w:color w:val="EE0000"/>
        </w:rPr>
      </w:pPr>
      <w:r w:rsidRPr="009A2902">
        <w:rPr>
          <w:b/>
          <w:bCs/>
          <w:color w:val="EE0000"/>
        </w:rPr>
        <w:t>Target Brand</w:t>
      </w:r>
      <w:r>
        <w:rPr>
          <w:b/>
          <w:bCs/>
          <w:color w:val="EE0000"/>
        </w:rPr>
        <w:t xml:space="preserve"> = </w:t>
      </w:r>
      <w:proofErr w:type="spellStart"/>
      <w:r>
        <w:t>Theraluxe</w:t>
      </w:r>
      <w:proofErr w:type="spellEnd"/>
      <w:r>
        <w:t xml:space="preserve"> </w:t>
      </w:r>
      <w:r w:rsidRPr="00E40983">
        <w:rPr>
          <w:color w:val="EE0000"/>
        </w:rPr>
        <w:t>[Tier 1 – Target brand]</w:t>
      </w:r>
    </w:p>
    <w:p w14:paraId="5B355384" w14:textId="77777777" w:rsidR="009A2902" w:rsidRDefault="009A2902" w:rsidP="007A4D11">
      <w:pPr>
        <w:spacing w:after="0"/>
      </w:pPr>
    </w:p>
    <w:p w14:paraId="65C5749B" w14:textId="1D44C0A7" w:rsidR="009A2902" w:rsidRPr="009A2902" w:rsidRDefault="009A2902" w:rsidP="007A4D11">
      <w:pPr>
        <w:spacing w:after="0"/>
        <w:rPr>
          <w:b/>
          <w:bCs/>
        </w:rPr>
      </w:pPr>
      <w:r w:rsidRPr="009A2902">
        <w:rPr>
          <w:b/>
          <w:bCs/>
          <w:color w:val="EE0000"/>
        </w:rPr>
        <w:t>Tier 1 Brands</w:t>
      </w:r>
    </w:p>
    <w:p w14:paraId="39E76CEF" w14:textId="7823FCDF" w:rsidR="009A2902" w:rsidRDefault="009A2902" w:rsidP="009A2902">
      <w:pPr>
        <w:spacing w:after="0"/>
      </w:pPr>
      <w:proofErr w:type="spellStart"/>
      <w:r>
        <w:t>MaryRoot</w:t>
      </w:r>
      <w:proofErr w:type="spellEnd"/>
      <w:r>
        <w:t xml:space="preserve"> Naturals </w:t>
      </w:r>
    </w:p>
    <w:p w14:paraId="25442BD3" w14:textId="336D9389" w:rsidR="009A2902" w:rsidRDefault="009A2902" w:rsidP="009A2902">
      <w:pPr>
        <w:spacing w:after="0"/>
        <w:rPr>
          <w:color w:val="EE0000"/>
        </w:rPr>
      </w:pPr>
      <w:proofErr w:type="spellStart"/>
      <w:r>
        <w:lastRenderedPageBreak/>
        <w:t>NaturePath</w:t>
      </w:r>
      <w:proofErr w:type="spellEnd"/>
      <w:r>
        <w:t xml:space="preserve"> </w:t>
      </w:r>
    </w:p>
    <w:p w14:paraId="54B791D3" w14:textId="35E94B53" w:rsidR="009A2902" w:rsidRDefault="009A2902" w:rsidP="009A2902">
      <w:pPr>
        <w:spacing w:after="0"/>
        <w:rPr>
          <w:color w:val="EE0000"/>
        </w:rPr>
      </w:pPr>
      <w:proofErr w:type="spellStart"/>
      <w:r>
        <w:t>PureCaps</w:t>
      </w:r>
      <w:proofErr w:type="spellEnd"/>
      <w:r>
        <w:t xml:space="preserve"> Labs </w:t>
      </w:r>
    </w:p>
    <w:p w14:paraId="07E32800" w14:textId="77777777" w:rsidR="009A2902" w:rsidRDefault="009A2902" w:rsidP="009A2902">
      <w:pPr>
        <w:spacing w:after="0"/>
        <w:rPr>
          <w:color w:val="EE0000"/>
        </w:rPr>
      </w:pPr>
    </w:p>
    <w:p w14:paraId="115B5009" w14:textId="042ACEFF" w:rsidR="009A2902" w:rsidRPr="009A2902" w:rsidRDefault="009A2902" w:rsidP="009A2902">
      <w:pPr>
        <w:spacing w:after="0"/>
        <w:rPr>
          <w:b/>
          <w:bCs/>
          <w:color w:val="EE0000"/>
        </w:rPr>
      </w:pPr>
      <w:r w:rsidRPr="009A2902">
        <w:rPr>
          <w:b/>
          <w:bCs/>
          <w:color w:val="EE0000"/>
        </w:rPr>
        <w:t>Tier 2 Brands</w:t>
      </w:r>
    </w:p>
    <w:p w14:paraId="38BF91C7" w14:textId="218D23B5" w:rsidR="009A2902" w:rsidRDefault="009A2902" w:rsidP="009A2902">
      <w:pPr>
        <w:spacing w:after="0"/>
      </w:pPr>
      <w:proofErr w:type="spellStart"/>
      <w:r>
        <w:t>NatureMark</w:t>
      </w:r>
      <w:proofErr w:type="spellEnd"/>
      <w:r>
        <w:t xml:space="preserve"> </w:t>
      </w:r>
    </w:p>
    <w:p w14:paraId="7C4B69A3" w14:textId="55718490" w:rsidR="009A2902" w:rsidRDefault="009A2902" w:rsidP="009A2902">
      <w:pPr>
        <w:spacing w:after="0"/>
      </w:pPr>
      <w:proofErr w:type="spellStart"/>
      <w:r>
        <w:t>OneDaily</w:t>
      </w:r>
      <w:proofErr w:type="spellEnd"/>
      <w:r>
        <w:t xml:space="preserve">+ </w:t>
      </w:r>
    </w:p>
    <w:p w14:paraId="061EA1BE" w14:textId="3FFAA702" w:rsidR="009A2902" w:rsidRDefault="009A2902" w:rsidP="009A2902">
      <w:pPr>
        <w:spacing w:after="0"/>
      </w:pPr>
      <w:proofErr w:type="spellStart"/>
      <w:r>
        <w:t>Organiq</w:t>
      </w:r>
      <w:proofErr w:type="spellEnd"/>
      <w:r>
        <w:t xml:space="preserve"> </w:t>
      </w:r>
    </w:p>
    <w:p w14:paraId="1B26C886" w14:textId="08B4FA0C" w:rsidR="009A2902" w:rsidRDefault="009A2902" w:rsidP="007A4D11">
      <w:pPr>
        <w:spacing w:after="0"/>
      </w:pPr>
      <w:proofErr w:type="spellStart"/>
      <w:r>
        <w:t>Sportiva</w:t>
      </w:r>
      <w:proofErr w:type="spellEnd"/>
      <w:r>
        <w:t xml:space="preserve"> Research </w:t>
      </w:r>
    </w:p>
    <w:p w14:paraId="5306B8E9" w14:textId="77777777" w:rsidR="007A4D11" w:rsidRDefault="007A4D11" w:rsidP="007A4D11">
      <w:pPr>
        <w:spacing w:after="0"/>
      </w:pPr>
    </w:p>
    <w:p w14:paraId="2F444D26" w14:textId="4609E021" w:rsidR="007A4D11" w:rsidRDefault="007A4D11" w:rsidP="007A4D11">
      <w:pPr>
        <w:rPr>
          <w:b/>
          <w:bCs/>
        </w:rPr>
      </w:pPr>
      <w:r w:rsidRPr="007A4D11">
        <w:rPr>
          <w:b/>
          <w:bCs/>
        </w:rPr>
        <w:t>DEMOGRAPHICS</w:t>
      </w:r>
    </w:p>
    <w:p w14:paraId="4DD8132F" w14:textId="0971E038" w:rsidR="00841420" w:rsidRDefault="00841420" w:rsidP="00841420">
      <w:pPr>
        <w:spacing w:after="0"/>
      </w:pPr>
      <w:r>
        <w:t xml:space="preserve">S1. What is your age? </w:t>
      </w:r>
      <w:r w:rsidRPr="007A4D11">
        <w:rPr>
          <w:color w:val="EE0000"/>
        </w:rPr>
        <w:t>[Open input]</w:t>
      </w:r>
    </w:p>
    <w:p w14:paraId="7564CEAF" w14:textId="77777777" w:rsidR="00841420" w:rsidRDefault="00841420" w:rsidP="00841420">
      <w:pPr>
        <w:spacing w:after="0"/>
      </w:pPr>
      <w:r>
        <w:tab/>
      </w:r>
      <w:r>
        <w:rPr>
          <w:color w:val="FF0000"/>
        </w:rPr>
        <w:t>[terminate if under 18]</w:t>
      </w:r>
    </w:p>
    <w:p w14:paraId="3759FCE5" w14:textId="77777777" w:rsidR="00841420" w:rsidRPr="007A4D11" w:rsidRDefault="00841420" w:rsidP="00841420">
      <w:pPr>
        <w:spacing w:after="0"/>
        <w:ind w:firstLine="720"/>
        <w:rPr>
          <w:color w:val="EE0000"/>
        </w:rPr>
      </w:pPr>
      <w:r w:rsidRPr="007A4D11">
        <w:rPr>
          <w:color w:val="EE0000"/>
        </w:rPr>
        <w:t>Hidden Question: Back punch to the following age brackets:</w:t>
      </w:r>
    </w:p>
    <w:p w14:paraId="1247B7A2" w14:textId="77777777" w:rsidR="00841420" w:rsidRPr="007A4D11" w:rsidRDefault="00841420" w:rsidP="00841420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18-24</w:t>
      </w:r>
    </w:p>
    <w:p w14:paraId="645C7E8B" w14:textId="77777777" w:rsidR="00841420" w:rsidRPr="007A4D11" w:rsidRDefault="00841420" w:rsidP="00841420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35-34</w:t>
      </w:r>
    </w:p>
    <w:p w14:paraId="4B6F7948" w14:textId="77777777" w:rsidR="00841420" w:rsidRPr="007A4D11" w:rsidRDefault="00841420" w:rsidP="00841420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35-44</w:t>
      </w:r>
    </w:p>
    <w:p w14:paraId="0E8C9062" w14:textId="77777777" w:rsidR="00841420" w:rsidRPr="007A4D11" w:rsidRDefault="00841420" w:rsidP="00841420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45-54</w:t>
      </w:r>
    </w:p>
    <w:p w14:paraId="418BAF2E" w14:textId="77777777" w:rsidR="00841420" w:rsidRPr="007A4D11" w:rsidRDefault="00841420" w:rsidP="00841420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55-64</w:t>
      </w:r>
    </w:p>
    <w:p w14:paraId="09424184" w14:textId="0E3FCE63" w:rsidR="00841420" w:rsidRPr="00841420" w:rsidRDefault="00841420" w:rsidP="007A4D11">
      <w:pPr>
        <w:pStyle w:val="ListParagraph"/>
        <w:numPr>
          <w:ilvl w:val="0"/>
          <w:numId w:val="11"/>
        </w:numPr>
        <w:spacing w:after="0"/>
        <w:rPr>
          <w:color w:val="EE0000"/>
        </w:rPr>
      </w:pPr>
      <w:r w:rsidRPr="007A4D11">
        <w:rPr>
          <w:color w:val="EE0000"/>
        </w:rPr>
        <w:t>65+</w:t>
      </w:r>
      <w:r>
        <w:rPr>
          <w:color w:val="EE0000"/>
        </w:rPr>
        <w:br/>
      </w:r>
    </w:p>
    <w:p w14:paraId="6A507C79" w14:textId="300B64D5" w:rsidR="007A4D11" w:rsidRDefault="00841420" w:rsidP="007A4D11">
      <w:pPr>
        <w:spacing w:after="0"/>
      </w:pPr>
      <w:r>
        <w:t>S2</w:t>
      </w:r>
      <w:r w:rsidR="007A4D11">
        <w:t>. What is your gender?</w:t>
      </w:r>
    </w:p>
    <w:p w14:paraId="2CC42DB6" w14:textId="4F9BF311" w:rsidR="007A4D11" w:rsidRDefault="007A4D11" w:rsidP="007A4D11">
      <w:pPr>
        <w:pStyle w:val="ListParagraph"/>
        <w:numPr>
          <w:ilvl w:val="0"/>
          <w:numId w:val="14"/>
        </w:numPr>
        <w:spacing w:after="0"/>
      </w:pPr>
      <w:r>
        <w:t>Male</w:t>
      </w:r>
    </w:p>
    <w:p w14:paraId="7D1A6D57" w14:textId="11AE3672" w:rsidR="007A4D11" w:rsidRDefault="007A4D11" w:rsidP="007A4D11">
      <w:pPr>
        <w:pStyle w:val="ListParagraph"/>
        <w:numPr>
          <w:ilvl w:val="0"/>
          <w:numId w:val="14"/>
        </w:numPr>
        <w:spacing w:after="0"/>
      </w:pPr>
      <w:r>
        <w:t>Female</w:t>
      </w:r>
    </w:p>
    <w:p w14:paraId="689B089F" w14:textId="0AD3B937" w:rsidR="007A4D11" w:rsidRDefault="007A4D11" w:rsidP="007A4D11">
      <w:pPr>
        <w:pStyle w:val="ListParagraph"/>
        <w:numPr>
          <w:ilvl w:val="0"/>
          <w:numId w:val="14"/>
        </w:numPr>
        <w:spacing w:after="0"/>
      </w:pPr>
      <w:r>
        <w:t>Other</w:t>
      </w:r>
    </w:p>
    <w:p w14:paraId="79E194B8" w14:textId="735DF9CD" w:rsidR="007A4D11" w:rsidRDefault="007A4D11" w:rsidP="007A4D11">
      <w:pPr>
        <w:pStyle w:val="ListParagraph"/>
        <w:numPr>
          <w:ilvl w:val="0"/>
          <w:numId w:val="14"/>
        </w:numPr>
        <w:spacing w:after="0"/>
      </w:pPr>
      <w:r>
        <w:t>Prefer not to answer</w:t>
      </w:r>
    </w:p>
    <w:p w14:paraId="59AD8830" w14:textId="77777777" w:rsidR="007A4D11" w:rsidRPr="00841420" w:rsidRDefault="007A4D11" w:rsidP="00841420">
      <w:pPr>
        <w:spacing w:after="0"/>
        <w:rPr>
          <w:color w:val="EE0000"/>
        </w:rPr>
      </w:pPr>
    </w:p>
    <w:p w14:paraId="0EE7247B" w14:textId="65C7E051" w:rsidR="007A4D11" w:rsidRDefault="00841420" w:rsidP="007A4D11">
      <w:r>
        <w:t>S</w:t>
      </w:r>
      <w:r w:rsidR="007A4D11">
        <w:t>3. Which of the following best describes your ethnicity?</w:t>
      </w:r>
    </w:p>
    <w:p w14:paraId="39723D68" w14:textId="77777777" w:rsidR="007A4D11" w:rsidRPr="007A4D11" w:rsidRDefault="007A4D11" w:rsidP="007A4D11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</w:rPr>
      </w:pPr>
      <w:r w:rsidRPr="007A4D11">
        <w:rPr>
          <w:rFonts w:eastAsia="Calibri" w:cstheme="minorHAnsi"/>
        </w:rPr>
        <w:t>White or Caucasian</w:t>
      </w:r>
      <w:r w:rsidRPr="007A4D11">
        <w:rPr>
          <w:rFonts w:eastAsia="Calibri" w:cstheme="minorHAnsi"/>
        </w:rPr>
        <w:tab/>
      </w:r>
    </w:p>
    <w:p w14:paraId="6EAA95C5" w14:textId="77777777" w:rsidR="007A4D11" w:rsidRPr="007A4D11" w:rsidRDefault="007A4D11" w:rsidP="007A4D11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</w:rPr>
      </w:pPr>
      <w:r w:rsidRPr="007A4D11">
        <w:rPr>
          <w:rFonts w:eastAsia="Calibri" w:cstheme="minorHAnsi"/>
        </w:rPr>
        <w:t xml:space="preserve">Black or African American </w:t>
      </w:r>
    </w:p>
    <w:p w14:paraId="2140A25A" w14:textId="77777777" w:rsidR="007A4D11" w:rsidRPr="007A4D11" w:rsidRDefault="007A4D11" w:rsidP="007A4D11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</w:rPr>
      </w:pPr>
      <w:r w:rsidRPr="007A4D11">
        <w:rPr>
          <w:rFonts w:eastAsia="Calibri" w:cstheme="minorHAnsi"/>
        </w:rPr>
        <w:t>Asian or Asian American</w:t>
      </w:r>
    </w:p>
    <w:p w14:paraId="51047541" w14:textId="15C73065" w:rsidR="007A4D11" w:rsidRPr="007A4D11" w:rsidRDefault="007A4D11" w:rsidP="007A4D11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</w:rPr>
      </w:pPr>
      <w:r w:rsidRPr="007A4D11">
        <w:rPr>
          <w:rFonts w:eastAsia="Calibri" w:cstheme="minorHAnsi"/>
        </w:rPr>
        <w:t xml:space="preserve">American Indian, Alaska Native, Native Hawaiian or other Pacific Islander </w:t>
      </w:r>
    </w:p>
    <w:p w14:paraId="33131143" w14:textId="40110319" w:rsidR="007A4D11" w:rsidRDefault="007A4D11" w:rsidP="007A4D11">
      <w:pPr>
        <w:pStyle w:val="ListParagraph"/>
        <w:numPr>
          <w:ilvl w:val="0"/>
          <w:numId w:val="13"/>
        </w:numPr>
        <w:spacing w:after="0"/>
      </w:pPr>
      <w:r>
        <w:t xml:space="preserve">Other (please specify): </w:t>
      </w:r>
      <w:r w:rsidRPr="007A4D11">
        <w:rPr>
          <w:color w:val="EE0000"/>
        </w:rPr>
        <w:t>[open text]</w:t>
      </w:r>
    </w:p>
    <w:p w14:paraId="7D89F839" w14:textId="34BD5152" w:rsidR="007A4D11" w:rsidRDefault="007A4D11" w:rsidP="007A4D11">
      <w:pPr>
        <w:pStyle w:val="ListParagraph"/>
        <w:numPr>
          <w:ilvl w:val="0"/>
          <w:numId w:val="13"/>
        </w:numPr>
        <w:spacing w:after="0"/>
      </w:pPr>
      <w:r>
        <w:t>Prefer not to answer</w:t>
      </w:r>
    </w:p>
    <w:p w14:paraId="38752621" w14:textId="77777777" w:rsidR="00841420" w:rsidRDefault="00841420" w:rsidP="00841420">
      <w:pPr>
        <w:spacing w:after="0"/>
      </w:pPr>
    </w:p>
    <w:p w14:paraId="4F84C34B" w14:textId="0035DE86" w:rsidR="00841420" w:rsidRPr="00841420" w:rsidRDefault="00841420" w:rsidP="00841420">
      <w:pPr>
        <w:spacing w:after="0" w:line="240" w:lineRule="auto"/>
        <w:rPr>
          <w:rFonts w:eastAsia="Calibri" w:cstheme="minorHAnsi"/>
          <w:bCs/>
        </w:rPr>
      </w:pPr>
      <w:r w:rsidRPr="00841420">
        <w:rPr>
          <w:rFonts w:eastAsia="Calibri" w:cstheme="minorHAnsi"/>
          <w:bCs/>
        </w:rPr>
        <w:t xml:space="preserve">S4. </w:t>
      </w:r>
      <w:r w:rsidR="009A2902">
        <w:rPr>
          <w:rFonts w:eastAsia="Calibri" w:cstheme="minorHAnsi"/>
          <w:bCs/>
        </w:rPr>
        <w:t xml:space="preserve"> </w:t>
      </w:r>
      <w:r w:rsidRPr="00841420">
        <w:rPr>
          <w:rFonts w:eastAsia="Calibri" w:cstheme="minorHAnsi"/>
          <w:bCs/>
        </w:rPr>
        <w:t xml:space="preserve">Are you of Hispanic or Latino origin?  </w:t>
      </w:r>
      <w:r w:rsidRPr="00841420">
        <w:rPr>
          <w:rFonts w:eastAsia="Calibri" w:cstheme="minorHAnsi"/>
          <w:bCs/>
          <w:i/>
        </w:rPr>
        <w:t xml:space="preserve"> </w:t>
      </w:r>
    </w:p>
    <w:p w14:paraId="3344E16C" w14:textId="77777777" w:rsidR="00841420" w:rsidRPr="00841420" w:rsidRDefault="00841420" w:rsidP="00841420">
      <w:pPr>
        <w:numPr>
          <w:ilvl w:val="0"/>
          <w:numId w:val="18"/>
        </w:numPr>
        <w:spacing w:after="0" w:line="240" w:lineRule="auto"/>
        <w:ind w:left="1440" w:hanging="720"/>
        <w:rPr>
          <w:rFonts w:eastAsia="Calibri" w:cstheme="minorHAnsi"/>
          <w:bCs/>
        </w:rPr>
      </w:pPr>
      <w:r w:rsidRPr="00841420">
        <w:rPr>
          <w:rFonts w:eastAsia="Calibri" w:cstheme="minorHAnsi"/>
          <w:bCs/>
        </w:rPr>
        <w:t xml:space="preserve">Yes, I am of Hispanic or Latino origin </w:t>
      </w:r>
    </w:p>
    <w:p w14:paraId="7488C984" w14:textId="77777777" w:rsidR="00841420" w:rsidRPr="00841420" w:rsidRDefault="00841420" w:rsidP="00841420">
      <w:pPr>
        <w:numPr>
          <w:ilvl w:val="0"/>
          <w:numId w:val="18"/>
        </w:numPr>
        <w:spacing w:after="0" w:line="240" w:lineRule="auto"/>
        <w:ind w:left="1440" w:hanging="720"/>
        <w:rPr>
          <w:rFonts w:eastAsia="Calibri" w:cstheme="minorHAnsi"/>
          <w:bCs/>
        </w:rPr>
      </w:pPr>
      <w:r w:rsidRPr="00841420">
        <w:rPr>
          <w:rFonts w:eastAsia="Calibri" w:cstheme="minorHAnsi"/>
          <w:bCs/>
        </w:rPr>
        <w:t>No</w:t>
      </w:r>
    </w:p>
    <w:p w14:paraId="4E191636" w14:textId="77777777" w:rsidR="007A4D11" w:rsidRDefault="007A4D11" w:rsidP="007A4D11">
      <w:pPr>
        <w:spacing w:after="0"/>
      </w:pPr>
    </w:p>
    <w:p w14:paraId="3104AE73" w14:textId="536AF304" w:rsidR="007A4D11" w:rsidRDefault="00841420" w:rsidP="00841420">
      <w:pPr>
        <w:spacing w:after="0"/>
      </w:pPr>
      <w:r>
        <w:t>S5</w:t>
      </w:r>
      <w:r w:rsidR="007A4D11">
        <w:t>. Which of the following best describes your household income</w:t>
      </w:r>
      <w:r>
        <w:t xml:space="preserve"> last year (before taxes)</w:t>
      </w:r>
      <w:r w:rsidR="007A4D11">
        <w:t>?</w:t>
      </w:r>
    </w:p>
    <w:p w14:paraId="45C3E7D6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>Less than $25,000</w:t>
      </w:r>
    </w:p>
    <w:p w14:paraId="07A1DC0E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 xml:space="preserve">$25,000 to $49,999 </w:t>
      </w:r>
    </w:p>
    <w:p w14:paraId="6783BA5C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 xml:space="preserve">$50,000 to $74,999 </w:t>
      </w:r>
    </w:p>
    <w:p w14:paraId="43913AE1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 xml:space="preserve">$75,000 to $99,999 </w:t>
      </w:r>
    </w:p>
    <w:p w14:paraId="358CB350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lastRenderedPageBreak/>
        <w:t xml:space="preserve">$100,000 to $149,999 </w:t>
      </w:r>
    </w:p>
    <w:p w14:paraId="71C7DB47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 xml:space="preserve">$150,000 to $199,999 </w:t>
      </w:r>
    </w:p>
    <w:p w14:paraId="1B341D1E" w14:textId="77777777" w:rsidR="00841420" w:rsidRPr="00841420" w:rsidRDefault="00841420" w:rsidP="00841420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</w:rPr>
      </w:pPr>
      <w:r w:rsidRPr="00841420">
        <w:rPr>
          <w:rFonts w:eastAsia="Calibri" w:cstheme="minorHAnsi"/>
        </w:rPr>
        <w:t>$200,000+</w:t>
      </w:r>
    </w:p>
    <w:p w14:paraId="785CBABF" w14:textId="73CA66CB" w:rsidR="007A4D11" w:rsidRDefault="007A4D11" w:rsidP="00841420">
      <w:pPr>
        <w:pStyle w:val="ListParagraph"/>
        <w:numPr>
          <w:ilvl w:val="0"/>
          <w:numId w:val="17"/>
        </w:numPr>
        <w:spacing w:after="0"/>
      </w:pPr>
      <w:r>
        <w:t>Prefer not to answer</w:t>
      </w:r>
    </w:p>
    <w:p w14:paraId="5627A623" w14:textId="77777777" w:rsidR="00841420" w:rsidRDefault="00841420" w:rsidP="00841420">
      <w:pPr>
        <w:spacing w:after="0"/>
      </w:pPr>
    </w:p>
    <w:p w14:paraId="4390BDC3" w14:textId="6B45BCEB" w:rsidR="007A4D11" w:rsidRPr="00841420" w:rsidRDefault="00841420" w:rsidP="00841420">
      <w:pPr>
        <w:rPr>
          <w:color w:val="EE0000"/>
        </w:rPr>
      </w:pPr>
      <w:r>
        <w:t>S6</w:t>
      </w:r>
      <w:r w:rsidR="007A4D11">
        <w:t>. What is your zip code?</w:t>
      </w:r>
      <w:r>
        <w:t xml:space="preserve"> </w:t>
      </w:r>
      <w:r w:rsidRPr="00841420">
        <w:rPr>
          <w:color w:val="EE0000"/>
        </w:rPr>
        <w:t>[Open input – force 5 number</w:t>
      </w:r>
      <w:r>
        <w:rPr>
          <w:color w:val="EE0000"/>
        </w:rPr>
        <w:t xml:space="preserve">; </w:t>
      </w:r>
      <w:r w:rsidR="007A4D11" w:rsidRPr="00841420">
        <w:rPr>
          <w:color w:val="EE0000"/>
        </w:rPr>
        <w:t>hid</w:t>
      </w:r>
      <w:r>
        <w:rPr>
          <w:color w:val="EE0000"/>
        </w:rPr>
        <w:t xml:space="preserve">den </w:t>
      </w:r>
      <w:r w:rsidR="007A4D11" w:rsidRPr="00841420">
        <w:rPr>
          <w:color w:val="EE0000"/>
        </w:rPr>
        <w:t>punch for cit</w:t>
      </w:r>
      <w:r>
        <w:rPr>
          <w:color w:val="EE0000"/>
        </w:rPr>
        <w:t>y/</w:t>
      </w:r>
      <w:r w:rsidR="007A4D11" w:rsidRPr="00841420">
        <w:rPr>
          <w:color w:val="EE0000"/>
        </w:rPr>
        <w:t>state</w:t>
      </w:r>
      <w:r>
        <w:rPr>
          <w:color w:val="EE0000"/>
        </w:rPr>
        <w:t>/</w:t>
      </w:r>
      <w:r w:rsidR="007A4D11" w:rsidRPr="00841420">
        <w:rPr>
          <w:color w:val="EE0000"/>
        </w:rPr>
        <w:t>region</w:t>
      </w:r>
      <w:r>
        <w:rPr>
          <w:color w:val="EE0000"/>
        </w:rPr>
        <w:t>]</w:t>
      </w:r>
    </w:p>
    <w:p w14:paraId="22CCC45F" w14:textId="4A85CAF4" w:rsidR="007A4D11" w:rsidRPr="00841420" w:rsidRDefault="00841420" w:rsidP="007A4D11">
      <w:pPr>
        <w:rPr>
          <w:b/>
          <w:bCs/>
        </w:rPr>
      </w:pPr>
      <w:r w:rsidRPr="00841420">
        <w:rPr>
          <w:b/>
          <w:bCs/>
        </w:rPr>
        <w:t>PURCHASING HISTORY /BEHAVIOR</w:t>
      </w:r>
    </w:p>
    <w:p w14:paraId="249644E2" w14:textId="3317C78F" w:rsidR="007A4D11" w:rsidRPr="00FA74F7" w:rsidRDefault="00841420" w:rsidP="007A4D11">
      <w:pPr>
        <w:rPr>
          <w:color w:val="EE0000"/>
        </w:rPr>
      </w:pPr>
      <w:r>
        <w:t xml:space="preserve">1. </w:t>
      </w:r>
      <w:r w:rsidR="007A4D11">
        <w:t>Which of the following have you purchased in the last 12 months? (Select all that apply)</w:t>
      </w:r>
      <w:r w:rsidR="00FA74F7">
        <w:t xml:space="preserve"> </w:t>
      </w:r>
      <w:r w:rsidR="00FA74F7" w:rsidRPr="00FA74F7">
        <w:rPr>
          <w:color w:val="EE0000"/>
        </w:rPr>
        <w:t>[Randomize; anchor “none of the above”]</w:t>
      </w:r>
    </w:p>
    <w:p w14:paraId="33DD59CF" w14:textId="3AF083C6" w:rsidR="007A4D11" w:rsidRDefault="007A4D11" w:rsidP="00841420">
      <w:pPr>
        <w:spacing w:after="0"/>
      </w:pPr>
      <w:r>
        <w:t xml:space="preserve">a. </w:t>
      </w:r>
      <w:r w:rsidR="00841420">
        <w:t>A new or used car or truck</w:t>
      </w:r>
    </w:p>
    <w:p w14:paraId="4DCB2D85" w14:textId="54F0EA96" w:rsidR="007A4D11" w:rsidRPr="00841420" w:rsidRDefault="007A4D11" w:rsidP="00841420">
      <w:pPr>
        <w:spacing w:after="0"/>
        <w:rPr>
          <w:color w:val="EE0000"/>
        </w:rPr>
      </w:pPr>
      <w:r>
        <w:t xml:space="preserve">b. </w:t>
      </w:r>
      <w:r w:rsidR="00841420">
        <w:t xml:space="preserve">A time machine </w:t>
      </w:r>
      <w:r w:rsidR="00841420" w:rsidRPr="00841420">
        <w:rPr>
          <w:color w:val="EE0000"/>
        </w:rPr>
        <w:t>[QC TERM: nonsensical answer]</w:t>
      </w:r>
    </w:p>
    <w:p w14:paraId="069E208F" w14:textId="77777777" w:rsidR="007A4D11" w:rsidRDefault="007A4D11" w:rsidP="00841420">
      <w:pPr>
        <w:spacing w:after="0"/>
      </w:pPr>
      <w:r>
        <w:t>c. Groceries</w:t>
      </w:r>
    </w:p>
    <w:p w14:paraId="7B53CE3C" w14:textId="28AB4FBA" w:rsidR="007A4D11" w:rsidRDefault="007A4D11" w:rsidP="00841420">
      <w:pPr>
        <w:spacing w:after="0"/>
      </w:pPr>
      <w:r>
        <w:t xml:space="preserve">d. </w:t>
      </w:r>
      <w:r w:rsidR="00841420">
        <w:t xml:space="preserve">Canned soda </w:t>
      </w:r>
    </w:p>
    <w:p w14:paraId="476F7F9A" w14:textId="000DDCD3" w:rsidR="00FA74F7" w:rsidRDefault="007A4D11" w:rsidP="00841420">
      <w:pPr>
        <w:spacing w:after="0"/>
      </w:pPr>
      <w:r>
        <w:t xml:space="preserve">e. </w:t>
      </w:r>
      <w:r w:rsidR="00FA74F7">
        <w:t>New house or condo</w:t>
      </w:r>
    </w:p>
    <w:p w14:paraId="1AC09FD6" w14:textId="77777777" w:rsidR="007A4D11" w:rsidRDefault="007A4D11" w:rsidP="00841420">
      <w:pPr>
        <w:spacing w:after="0"/>
      </w:pPr>
      <w:r>
        <w:t>f. In-Home Sauna</w:t>
      </w:r>
    </w:p>
    <w:p w14:paraId="6AC09D45" w14:textId="540048F6" w:rsidR="007A4D11" w:rsidRDefault="007A4D11" w:rsidP="00841420">
      <w:pPr>
        <w:spacing w:after="0"/>
      </w:pPr>
      <w:r>
        <w:t>g. Pet Supplies</w:t>
      </w:r>
      <w:r w:rsidR="00841420">
        <w:t>, medicine or toys</w:t>
      </w:r>
    </w:p>
    <w:p w14:paraId="7A5E59AC" w14:textId="45A8E5B2" w:rsidR="007A4D11" w:rsidRDefault="007A4D11" w:rsidP="00841420">
      <w:pPr>
        <w:spacing w:after="0"/>
      </w:pPr>
      <w:r>
        <w:t>h. Vitamin</w:t>
      </w:r>
      <w:r w:rsidR="00841420">
        <w:t xml:space="preserve">s, </w:t>
      </w:r>
      <w:r>
        <w:t>Mineral</w:t>
      </w:r>
      <w:r w:rsidR="00841420">
        <w:t xml:space="preserve">s and/or </w:t>
      </w:r>
      <w:r>
        <w:t>Supplements</w:t>
      </w:r>
      <w:r w:rsidR="00FA74F7">
        <w:t xml:space="preserve"> </w:t>
      </w:r>
      <w:r w:rsidR="00FA74F7" w:rsidRPr="00FA74F7">
        <w:rPr>
          <w:color w:val="EE0000"/>
        </w:rPr>
        <w:t>[Qualify]</w:t>
      </w:r>
    </w:p>
    <w:p w14:paraId="10A3141F" w14:textId="1DD2DC92" w:rsidR="007A4D11" w:rsidRDefault="007A4D11" w:rsidP="00841420">
      <w:pPr>
        <w:spacing w:after="0"/>
      </w:pPr>
      <w:proofErr w:type="spellStart"/>
      <w:r>
        <w:t>i</w:t>
      </w:r>
      <w:proofErr w:type="spellEnd"/>
      <w:r>
        <w:t>. Washer</w:t>
      </w:r>
      <w:r w:rsidR="00FA74F7">
        <w:t xml:space="preserve"> and/or D</w:t>
      </w:r>
      <w:r>
        <w:t>ryer</w:t>
      </w:r>
    </w:p>
    <w:p w14:paraId="7FD364A3" w14:textId="03D852E7" w:rsidR="00FA74F7" w:rsidRDefault="00FA74F7" w:rsidP="00841420">
      <w:pPr>
        <w:spacing w:after="0"/>
      </w:pPr>
      <w:r>
        <w:t>j. A new or refurbished Computer or Tablet</w:t>
      </w:r>
    </w:p>
    <w:p w14:paraId="4BDCF145" w14:textId="515288EB" w:rsidR="00FA74F7" w:rsidRDefault="00FA74F7" w:rsidP="00841420">
      <w:pPr>
        <w:spacing w:after="0"/>
      </w:pPr>
      <w:r>
        <w:t>k. Smart Watch or Ring</w:t>
      </w:r>
    </w:p>
    <w:p w14:paraId="5B47ADD2" w14:textId="31072955" w:rsidR="007A4D11" w:rsidRDefault="00FA74F7" w:rsidP="00841420">
      <w:pPr>
        <w:spacing w:after="0"/>
      </w:pPr>
      <w:r>
        <w:t>l</w:t>
      </w:r>
      <w:r w:rsidR="007A4D11">
        <w:t xml:space="preserve">. None of the </w:t>
      </w:r>
      <w:r>
        <w:t>a</w:t>
      </w:r>
      <w:r w:rsidR="007A4D11">
        <w:t>bove</w:t>
      </w:r>
    </w:p>
    <w:p w14:paraId="5F2BD3F1" w14:textId="538FD5C3" w:rsidR="00FA74F7" w:rsidRDefault="007A4D11" w:rsidP="007A4D11">
      <w:pPr>
        <w:rPr>
          <w:color w:val="FF0000"/>
        </w:rPr>
      </w:pPr>
      <w:r>
        <w:rPr>
          <w:color w:val="FF0000"/>
        </w:rPr>
        <w:t>[</w:t>
      </w:r>
      <w:r w:rsidR="00FA74F7">
        <w:rPr>
          <w:color w:val="FF0000"/>
        </w:rPr>
        <w:t xml:space="preserve">QC </w:t>
      </w:r>
      <w:r>
        <w:rPr>
          <w:color w:val="FF0000"/>
        </w:rPr>
        <w:t xml:space="preserve">flag if </w:t>
      </w:r>
      <w:r w:rsidR="00FA74F7">
        <w:rPr>
          <w:color w:val="FF0000"/>
        </w:rPr>
        <w:t>“a”, “e”, and “f” are all selected; only qualify if “h” is selected]</w:t>
      </w:r>
    </w:p>
    <w:p w14:paraId="4403D9E0" w14:textId="6475A05C" w:rsidR="00FA74F7" w:rsidRDefault="00FA74F7" w:rsidP="007A4D11">
      <w:r w:rsidRPr="00FA74F7">
        <w:rPr>
          <w:color w:val="EE0000"/>
        </w:rPr>
        <w:t xml:space="preserve">Welcome screen: </w:t>
      </w:r>
      <w:r>
        <w:t xml:space="preserve">Congratulations! You have qualified for our survey. Going forward we will refer to the category of Vitamins, Minerals and Supplements as </w:t>
      </w:r>
      <w:r w:rsidRPr="00FA74F7">
        <w:rPr>
          <w:b/>
          <w:bCs/>
        </w:rPr>
        <w:t xml:space="preserve">VMS. </w:t>
      </w:r>
      <w:r w:rsidRPr="00FA74F7">
        <w:t xml:space="preserve">Please answer each question as honestly as possible. Your responses will be kept confidential and will only be reported in aggregate. </w:t>
      </w:r>
    </w:p>
    <w:p w14:paraId="0CC56187" w14:textId="56D7D8AC" w:rsidR="007A4D11" w:rsidRDefault="00E40983" w:rsidP="007A4D11">
      <w:r>
        <w:t>2</w:t>
      </w:r>
      <w:r w:rsidR="007A4D11">
        <w:t xml:space="preserve">. For how long have you been a consumer of VMS </w:t>
      </w:r>
      <w:r w:rsidR="00FA74F7">
        <w:t xml:space="preserve">[Vitamins, Minerals and Supplements] </w:t>
      </w:r>
      <w:r w:rsidR="007A4D11">
        <w:t>products?</w:t>
      </w:r>
    </w:p>
    <w:p w14:paraId="0B3B2022" w14:textId="77777777" w:rsidR="007A4D11" w:rsidRDefault="007A4D11" w:rsidP="00FA74F7">
      <w:pPr>
        <w:spacing w:after="0"/>
      </w:pPr>
      <w:r>
        <w:t>a. &lt;12 months</w:t>
      </w:r>
    </w:p>
    <w:p w14:paraId="764C72A5" w14:textId="77777777" w:rsidR="007A4D11" w:rsidRDefault="007A4D11" w:rsidP="00FA74F7">
      <w:pPr>
        <w:spacing w:after="0"/>
      </w:pPr>
      <w:r>
        <w:t>b. 1-3 years</w:t>
      </w:r>
    </w:p>
    <w:p w14:paraId="6DD709EB" w14:textId="77777777" w:rsidR="007A4D11" w:rsidRDefault="007A4D11" w:rsidP="00FA74F7">
      <w:pPr>
        <w:spacing w:after="0"/>
      </w:pPr>
      <w:r>
        <w:t>c. 3-5 years</w:t>
      </w:r>
    </w:p>
    <w:p w14:paraId="6DA45E73" w14:textId="77777777" w:rsidR="007A4D11" w:rsidRDefault="007A4D11" w:rsidP="00FA74F7">
      <w:pPr>
        <w:spacing w:after="0"/>
      </w:pPr>
      <w:r>
        <w:t>d. 5-10 years</w:t>
      </w:r>
    </w:p>
    <w:p w14:paraId="55C85923" w14:textId="77777777" w:rsidR="007A4D11" w:rsidRDefault="007A4D11" w:rsidP="00FA74F7">
      <w:pPr>
        <w:spacing w:after="0"/>
      </w:pPr>
      <w:r>
        <w:t>e. &gt;10 years</w:t>
      </w:r>
    </w:p>
    <w:p w14:paraId="36B2F244" w14:textId="77777777" w:rsidR="00FA74F7" w:rsidRDefault="00FA74F7" w:rsidP="00FA74F7">
      <w:pPr>
        <w:spacing w:after="0"/>
      </w:pPr>
    </w:p>
    <w:p w14:paraId="02107B32" w14:textId="0573F80C" w:rsidR="007A4D11" w:rsidRDefault="006319E5" w:rsidP="007A4D11">
      <w:r>
        <w:t>3</w:t>
      </w:r>
      <w:r w:rsidR="007A4D11">
        <w:t>. How often do you generally purchase VMS products?</w:t>
      </w:r>
    </w:p>
    <w:p w14:paraId="4D52DAB8" w14:textId="77777777" w:rsidR="007A4D11" w:rsidRDefault="007A4D11" w:rsidP="00FA74F7">
      <w:pPr>
        <w:spacing w:after="0"/>
      </w:pPr>
      <w:r>
        <w:t>a. Multiple times per month</w:t>
      </w:r>
    </w:p>
    <w:p w14:paraId="7E9DAF77" w14:textId="77777777" w:rsidR="007A4D11" w:rsidRDefault="007A4D11" w:rsidP="00FA74F7">
      <w:pPr>
        <w:spacing w:after="0"/>
      </w:pPr>
      <w:r>
        <w:t>b. Approximately once per month</w:t>
      </w:r>
    </w:p>
    <w:p w14:paraId="02616B49" w14:textId="77777777" w:rsidR="007A4D11" w:rsidRDefault="007A4D11" w:rsidP="00FA74F7">
      <w:pPr>
        <w:spacing w:after="0"/>
      </w:pPr>
      <w:r>
        <w:t>c. Approximately every other month</w:t>
      </w:r>
    </w:p>
    <w:p w14:paraId="6E5D7727" w14:textId="77777777" w:rsidR="007A4D11" w:rsidRDefault="007A4D11" w:rsidP="00FA74F7">
      <w:pPr>
        <w:spacing w:after="0"/>
      </w:pPr>
      <w:r>
        <w:lastRenderedPageBreak/>
        <w:t>d. Every 3-6 months</w:t>
      </w:r>
    </w:p>
    <w:p w14:paraId="12B116BF" w14:textId="77777777" w:rsidR="007A4D11" w:rsidRDefault="007A4D11" w:rsidP="00FA74F7">
      <w:pPr>
        <w:spacing w:after="0"/>
      </w:pPr>
      <w:r>
        <w:t>e. Annually, but not more than 2x/year</w:t>
      </w:r>
    </w:p>
    <w:p w14:paraId="53069769" w14:textId="77777777" w:rsidR="009A2902" w:rsidRDefault="009A2902" w:rsidP="00FA74F7">
      <w:pPr>
        <w:spacing w:after="0"/>
      </w:pPr>
    </w:p>
    <w:p w14:paraId="68E8573E" w14:textId="77777777" w:rsidR="009A2902" w:rsidRDefault="009A2902" w:rsidP="009A2902">
      <w:pPr>
        <w:spacing w:after="0"/>
      </w:pPr>
      <w:r w:rsidRPr="009A2902">
        <w:t>4. Where do you most often purchase VMS products?</w:t>
      </w:r>
    </w:p>
    <w:p w14:paraId="5F1A2516" w14:textId="77777777" w:rsidR="009A2902" w:rsidRPr="009A2902" w:rsidRDefault="009A2902" w:rsidP="009A2902">
      <w:pPr>
        <w:spacing w:after="0"/>
      </w:pPr>
    </w:p>
    <w:p w14:paraId="3467E6C7" w14:textId="77777777" w:rsidR="009A2902" w:rsidRPr="009A2902" w:rsidRDefault="009A2902" w:rsidP="009A2902">
      <w:pPr>
        <w:spacing w:after="0"/>
      </w:pPr>
      <w:r w:rsidRPr="009A2902">
        <w:t>a. Amazon</w:t>
      </w:r>
    </w:p>
    <w:p w14:paraId="110D206F" w14:textId="77777777" w:rsidR="009A2902" w:rsidRPr="009A2902" w:rsidRDefault="009A2902" w:rsidP="009A2902">
      <w:pPr>
        <w:spacing w:after="0"/>
      </w:pPr>
      <w:r w:rsidRPr="009A2902">
        <w:t>b. Brand website</w:t>
      </w:r>
    </w:p>
    <w:p w14:paraId="3FA20862" w14:textId="6B8A92B0" w:rsidR="009A2902" w:rsidRPr="009A2902" w:rsidRDefault="009A2902" w:rsidP="009A2902">
      <w:pPr>
        <w:spacing w:after="0"/>
      </w:pPr>
      <w:r w:rsidRPr="009A2902">
        <w:t>c. Doctor/healthcare provider</w:t>
      </w:r>
    </w:p>
    <w:p w14:paraId="46286B12" w14:textId="77777777" w:rsidR="009A2902" w:rsidRPr="009A2902" w:rsidRDefault="009A2902" w:rsidP="009A2902">
      <w:pPr>
        <w:spacing w:after="0"/>
      </w:pPr>
      <w:r w:rsidRPr="009A2902">
        <w:t>d. Specialty retailer</w:t>
      </w:r>
    </w:p>
    <w:p w14:paraId="17A078B8" w14:textId="775730F3" w:rsidR="009A2902" w:rsidRPr="009A2902" w:rsidRDefault="009A2902" w:rsidP="009A2902">
      <w:pPr>
        <w:spacing w:after="0"/>
      </w:pPr>
      <w:r w:rsidRPr="009A2902">
        <w:t>e. Grocery/big box</w:t>
      </w:r>
    </w:p>
    <w:p w14:paraId="0243E2E5" w14:textId="327FE032" w:rsidR="009A2902" w:rsidRPr="009A2902" w:rsidRDefault="009A2902" w:rsidP="009A2902">
      <w:pPr>
        <w:spacing w:after="0"/>
      </w:pPr>
      <w:r w:rsidRPr="009A2902">
        <w:t>f. Gym/fitness center</w:t>
      </w:r>
    </w:p>
    <w:p w14:paraId="01641993" w14:textId="77777777" w:rsidR="009A2902" w:rsidRPr="009A2902" w:rsidRDefault="009A2902" w:rsidP="009A2902">
      <w:pPr>
        <w:spacing w:after="0"/>
        <w:rPr>
          <w:color w:val="EE0000"/>
        </w:rPr>
      </w:pPr>
      <w:r w:rsidRPr="009A2902">
        <w:t xml:space="preserve">g. Other (please specify): </w:t>
      </w:r>
      <w:r w:rsidRPr="009A2902">
        <w:rPr>
          <w:color w:val="EE0000"/>
        </w:rPr>
        <w:t>[open text]</w:t>
      </w:r>
    </w:p>
    <w:p w14:paraId="67D356CE" w14:textId="77777777" w:rsidR="009A2902" w:rsidRDefault="009A2902" w:rsidP="00FA74F7">
      <w:pPr>
        <w:spacing w:after="0"/>
      </w:pPr>
    </w:p>
    <w:p w14:paraId="1FFAA8D2" w14:textId="77777777" w:rsidR="00FA74F7" w:rsidRDefault="00FA74F7" w:rsidP="00FA74F7">
      <w:pPr>
        <w:spacing w:after="0"/>
      </w:pPr>
    </w:p>
    <w:p w14:paraId="2EC26671" w14:textId="64A348CA" w:rsidR="007A4D11" w:rsidRDefault="009A2902" w:rsidP="007A4D11">
      <w:r>
        <w:t>5</w:t>
      </w:r>
      <w:r w:rsidR="007A4D11">
        <w:t>. How much do you estimate you spend annually on VMS products?</w:t>
      </w:r>
    </w:p>
    <w:p w14:paraId="72E0DAB5" w14:textId="77777777" w:rsidR="007A4D11" w:rsidRDefault="007A4D11" w:rsidP="00FA74F7">
      <w:pPr>
        <w:spacing w:after="0"/>
      </w:pPr>
      <w:r>
        <w:t>a. &lt;$50</w:t>
      </w:r>
    </w:p>
    <w:p w14:paraId="373353E8" w14:textId="77777777" w:rsidR="007A4D11" w:rsidRDefault="007A4D11" w:rsidP="00FA74F7">
      <w:pPr>
        <w:spacing w:after="0"/>
      </w:pPr>
      <w:r>
        <w:t>b. $50-$99</w:t>
      </w:r>
    </w:p>
    <w:p w14:paraId="4726B263" w14:textId="77777777" w:rsidR="007A4D11" w:rsidRDefault="007A4D11" w:rsidP="00FA74F7">
      <w:pPr>
        <w:spacing w:after="0"/>
      </w:pPr>
      <w:r>
        <w:t>c. $100-$249</w:t>
      </w:r>
    </w:p>
    <w:p w14:paraId="32966844" w14:textId="77777777" w:rsidR="007A4D11" w:rsidRDefault="007A4D11" w:rsidP="00FA74F7">
      <w:pPr>
        <w:spacing w:after="0"/>
      </w:pPr>
      <w:r>
        <w:t>d. $250-$499</w:t>
      </w:r>
    </w:p>
    <w:p w14:paraId="4F2ACC8C" w14:textId="77777777" w:rsidR="007A4D11" w:rsidRDefault="007A4D11" w:rsidP="00FA74F7">
      <w:pPr>
        <w:spacing w:after="0"/>
      </w:pPr>
      <w:r>
        <w:t>e. $500-$999</w:t>
      </w:r>
    </w:p>
    <w:p w14:paraId="37F5FA84" w14:textId="77777777" w:rsidR="007A4D11" w:rsidRDefault="007A4D11" w:rsidP="00FA74F7">
      <w:pPr>
        <w:spacing w:after="0"/>
      </w:pPr>
      <w:r>
        <w:t>f. $1,000+</w:t>
      </w:r>
    </w:p>
    <w:p w14:paraId="65DFF1B2" w14:textId="77777777" w:rsidR="00FA74F7" w:rsidRDefault="00FA74F7" w:rsidP="00FA74F7">
      <w:pPr>
        <w:spacing w:after="0"/>
      </w:pPr>
    </w:p>
    <w:p w14:paraId="729863C1" w14:textId="2BA6457F" w:rsidR="007A4D11" w:rsidRDefault="009A2902" w:rsidP="007A4D11">
      <w:r>
        <w:t>6</w:t>
      </w:r>
      <w:r w:rsidR="007A4D11">
        <w:t>. How would you characterize your engagement in the VMS category and your overall wellness?</w:t>
      </w:r>
    </w:p>
    <w:p w14:paraId="5B37E018" w14:textId="77777777" w:rsidR="007A4D11" w:rsidRDefault="007A4D11" w:rsidP="00FA74F7">
      <w:pPr>
        <w:spacing w:after="0"/>
      </w:pPr>
      <w:r>
        <w:t>a. Very High</w:t>
      </w:r>
    </w:p>
    <w:p w14:paraId="099CD1AA" w14:textId="77777777" w:rsidR="007A4D11" w:rsidRDefault="007A4D11" w:rsidP="00FA74F7">
      <w:pPr>
        <w:spacing w:after="0"/>
      </w:pPr>
      <w:r>
        <w:t>b. High</w:t>
      </w:r>
    </w:p>
    <w:p w14:paraId="60240B2C" w14:textId="77777777" w:rsidR="007A4D11" w:rsidRDefault="007A4D11" w:rsidP="00FA74F7">
      <w:pPr>
        <w:spacing w:after="0"/>
      </w:pPr>
      <w:r>
        <w:t>c. Moderate</w:t>
      </w:r>
    </w:p>
    <w:p w14:paraId="61CD7B76" w14:textId="77777777" w:rsidR="007A4D11" w:rsidRDefault="007A4D11" w:rsidP="00FA74F7">
      <w:pPr>
        <w:spacing w:after="0"/>
      </w:pPr>
      <w:r>
        <w:t>d. Low</w:t>
      </w:r>
    </w:p>
    <w:p w14:paraId="23064DF6" w14:textId="77777777" w:rsidR="007A4D11" w:rsidRDefault="007A4D11" w:rsidP="00FA74F7">
      <w:pPr>
        <w:spacing w:after="0"/>
      </w:pPr>
      <w:r>
        <w:t>e. None</w:t>
      </w:r>
    </w:p>
    <w:p w14:paraId="09490AF3" w14:textId="77777777" w:rsidR="00FA74F7" w:rsidRDefault="00FA74F7" w:rsidP="00FA74F7">
      <w:pPr>
        <w:spacing w:after="0"/>
      </w:pPr>
    </w:p>
    <w:p w14:paraId="43E9A604" w14:textId="31C43CD7" w:rsidR="007A4D11" w:rsidRDefault="009A2902" w:rsidP="007A4D11">
      <w:r>
        <w:t>7</w:t>
      </w:r>
      <w:r w:rsidR="007A4D11">
        <w:t>. Which of the following types of VMS products have you purchased in the last 12 months? (Select all that apply)</w:t>
      </w:r>
    </w:p>
    <w:p w14:paraId="7592C483" w14:textId="77777777" w:rsidR="007A4D11" w:rsidRDefault="007A4D11" w:rsidP="00FA74F7">
      <w:pPr>
        <w:spacing w:after="0"/>
      </w:pPr>
      <w:r>
        <w:t>a. Probiotics</w:t>
      </w:r>
    </w:p>
    <w:p w14:paraId="1A89C65C" w14:textId="77777777" w:rsidR="007A4D11" w:rsidRDefault="007A4D11" w:rsidP="00FA74F7">
      <w:pPr>
        <w:spacing w:after="0"/>
      </w:pPr>
      <w:r>
        <w:t>b. Single letter vitamins</w:t>
      </w:r>
    </w:p>
    <w:p w14:paraId="328B7923" w14:textId="77777777" w:rsidR="007A4D11" w:rsidRDefault="007A4D11" w:rsidP="00FA74F7">
      <w:pPr>
        <w:spacing w:after="0"/>
      </w:pPr>
      <w:r>
        <w:t>c. Multivitamins</w:t>
      </w:r>
    </w:p>
    <w:p w14:paraId="2BB2F2A8" w14:textId="77777777" w:rsidR="007A4D11" w:rsidRDefault="007A4D11" w:rsidP="00FA74F7">
      <w:pPr>
        <w:spacing w:after="0"/>
      </w:pPr>
      <w:r>
        <w:t>d. Fish oils / omegas</w:t>
      </w:r>
    </w:p>
    <w:p w14:paraId="0B13E0B0" w14:textId="77777777" w:rsidR="007A4D11" w:rsidRDefault="007A4D11" w:rsidP="00FA74F7">
      <w:pPr>
        <w:spacing w:after="0"/>
      </w:pPr>
      <w:r>
        <w:t>e. Gut health / digestive support</w:t>
      </w:r>
    </w:p>
    <w:p w14:paraId="149F889F" w14:textId="77777777" w:rsidR="007A4D11" w:rsidRDefault="007A4D11" w:rsidP="00FA74F7">
      <w:pPr>
        <w:spacing w:after="0"/>
      </w:pPr>
      <w:r>
        <w:t>f. Immunity support</w:t>
      </w:r>
    </w:p>
    <w:p w14:paraId="4748F695" w14:textId="77777777" w:rsidR="007A4D11" w:rsidRDefault="007A4D11" w:rsidP="00FA74F7">
      <w:pPr>
        <w:spacing w:after="0"/>
      </w:pPr>
      <w:r>
        <w:t>g. Sports / performance</w:t>
      </w:r>
    </w:p>
    <w:p w14:paraId="55287C28" w14:textId="77777777" w:rsidR="007A4D11" w:rsidRDefault="007A4D11" w:rsidP="00FA74F7">
      <w:pPr>
        <w:spacing w:after="0"/>
      </w:pPr>
      <w:r>
        <w:t>h. Sleep aids</w:t>
      </w:r>
    </w:p>
    <w:p w14:paraId="0D2FF60F" w14:textId="77777777" w:rsidR="007A4D11" w:rsidRDefault="007A4D11" w:rsidP="00FA74F7">
      <w:pPr>
        <w:spacing w:after="0"/>
      </w:pPr>
      <w:proofErr w:type="spellStart"/>
      <w:r>
        <w:t>i</w:t>
      </w:r>
      <w:proofErr w:type="spellEnd"/>
      <w:r>
        <w:t>. Heart health</w:t>
      </w:r>
    </w:p>
    <w:p w14:paraId="03FF43AB" w14:textId="77777777" w:rsidR="007A4D11" w:rsidRDefault="007A4D11" w:rsidP="00FA74F7">
      <w:pPr>
        <w:spacing w:after="0"/>
      </w:pPr>
      <w:r>
        <w:lastRenderedPageBreak/>
        <w:t>j. Bone / joint health</w:t>
      </w:r>
    </w:p>
    <w:p w14:paraId="72D39CA8" w14:textId="77777777" w:rsidR="007A4D11" w:rsidRDefault="007A4D11" w:rsidP="00FA74F7">
      <w:pPr>
        <w:spacing w:after="0"/>
      </w:pPr>
      <w:r>
        <w:t>k. Hormone support</w:t>
      </w:r>
    </w:p>
    <w:p w14:paraId="3B2DD94F" w14:textId="77777777" w:rsidR="007A4D11" w:rsidRDefault="007A4D11" w:rsidP="00FA74F7">
      <w:pPr>
        <w:spacing w:after="0"/>
      </w:pPr>
      <w:r>
        <w:t>l. Liver health / detox supplements</w:t>
      </w:r>
    </w:p>
    <w:p w14:paraId="68F68456" w14:textId="77777777" w:rsidR="007A4D11" w:rsidRDefault="007A4D11" w:rsidP="00FA74F7">
      <w:pPr>
        <w:spacing w:after="0"/>
      </w:pPr>
      <w:r>
        <w:t>m. Metabolic support</w:t>
      </w:r>
    </w:p>
    <w:p w14:paraId="543FD2DF" w14:textId="77777777" w:rsidR="007A4D11" w:rsidRDefault="007A4D11" w:rsidP="00FA74F7">
      <w:pPr>
        <w:spacing w:after="0"/>
      </w:pPr>
      <w:r>
        <w:t>n. Stress &amp; anxiety</w:t>
      </w:r>
    </w:p>
    <w:p w14:paraId="2F89A9FA" w14:textId="77777777" w:rsidR="007A4D11" w:rsidRDefault="007A4D11" w:rsidP="00FA74F7">
      <w:pPr>
        <w:spacing w:after="0"/>
      </w:pPr>
      <w:r>
        <w:t>o. Women’s Health</w:t>
      </w:r>
    </w:p>
    <w:p w14:paraId="4F4AA40D" w14:textId="77777777" w:rsidR="007A4D11" w:rsidRDefault="007A4D11" w:rsidP="00FA74F7">
      <w:pPr>
        <w:spacing w:after="0"/>
      </w:pPr>
      <w:r>
        <w:t>p. Men’s Health</w:t>
      </w:r>
    </w:p>
    <w:p w14:paraId="7D846474" w14:textId="77777777" w:rsidR="007A4D11" w:rsidRDefault="007A4D11" w:rsidP="00FA74F7">
      <w:pPr>
        <w:spacing w:after="0"/>
      </w:pPr>
      <w:r>
        <w:t>q. Other</w:t>
      </w:r>
    </w:p>
    <w:p w14:paraId="3C32430F" w14:textId="0B37418A" w:rsidR="00E40983" w:rsidRDefault="00E40983" w:rsidP="00FA74F7">
      <w:pPr>
        <w:spacing w:after="0"/>
      </w:pPr>
    </w:p>
    <w:p w14:paraId="5B0EBF42" w14:textId="600E3A43" w:rsidR="007A4D11" w:rsidRDefault="009A2902" w:rsidP="007A4D11">
      <w:r>
        <w:t>8</w:t>
      </w:r>
      <w:r w:rsidR="007A4D11">
        <w:t>. For which of the following health concerns do you most commonly utilize VMS solutions? (Select all that apply)</w:t>
      </w:r>
    </w:p>
    <w:p w14:paraId="5FCC3066" w14:textId="019196DA" w:rsidR="007A4D11" w:rsidRDefault="007A4D11" w:rsidP="00E40983">
      <w:pPr>
        <w:spacing w:after="0"/>
      </w:pPr>
      <w:r>
        <w:t>a. Preventative care</w:t>
      </w:r>
      <w:r w:rsidR="00E40983">
        <w:t>/ General health</w:t>
      </w:r>
    </w:p>
    <w:p w14:paraId="3769A8B3" w14:textId="77777777" w:rsidR="007A4D11" w:rsidRDefault="007A4D11" w:rsidP="00E40983">
      <w:pPr>
        <w:spacing w:after="0"/>
      </w:pPr>
      <w:r>
        <w:t>b. Sports performance</w:t>
      </w:r>
    </w:p>
    <w:p w14:paraId="6B79A73A" w14:textId="77777777" w:rsidR="007A4D11" w:rsidRDefault="007A4D11" w:rsidP="00E40983">
      <w:pPr>
        <w:spacing w:after="0"/>
      </w:pPr>
      <w:r>
        <w:t>c. Acute conditions</w:t>
      </w:r>
    </w:p>
    <w:p w14:paraId="351151DC" w14:textId="77777777" w:rsidR="007A4D11" w:rsidRDefault="007A4D11" w:rsidP="00E40983">
      <w:pPr>
        <w:spacing w:after="0"/>
      </w:pPr>
      <w:r>
        <w:t>d. Chronic disease</w:t>
      </w:r>
    </w:p>
    <w:p w14:paraId="747E2D13" w14:textId="59F2A984" w:rsidR="007A4D11" w:rsidRDefault="00E40983" w:rsidP="00E40983">
      <w:pPr>
        <w:spacing w:after="0"/>
      </w:pPr>
      <w:r>
        <w:t>e</w:t>
      </w:r>
      <w:r w:rsidR="007A4D11">
        <w:t>. Other</w:t>
      </w:r>
      <w:r>
        <w:t xml:space="preserve"> (please specify): </w:t>
      </w:r>
      <w:r w:rsidRPr="00E40983">
        <w:rPr>
          <w:color w:val="EE0000"/>
        </w:rPr>
        <w:t>[open text]</w:t>
      </w:r>
    </w:p>
    <w:p w14:paraId="27942F09" w14:textId="2C2040F2" w:rsidR="007A4D11" w:rsidRDefault="00E40983" w:rsidP="00E40983">
      <w:pPr>
        <w:spacing w:after="0"/>
      </w:pPr>
      <w:r>
        <w:t>f</w:t>
      </w:r>
      <w:r w:rsidR="007A4D11">
        <w:t xml:space="preserve">. </w:t>
      </w:r>
      <w:r>
        <w:t>None of the above</w:t>
      </w:r>
    </w:p>
    <w:p w14:paraId="03D278AA" w14:textId="77777777" w:rsidR="00E40983" w:rsidRDefault="00E40983" w:rsidP="00E40983">
      <w:pPr>
        <w:spacing w:after="0"/>
      </w:pPr>
    </w:p>
    <w:p w14:paraId="7ADD2CEE" w14:textId="0A1795F0" w:rsidR="007A4D11" w:rsidRDefault="009A2902" w:rsidP="007A4D11">
      <w:r>
        <w:t>9</w:t>
      </w:r>
      <w:r w:rsidR="007A4D11">
        <w:t xml:space="preserve">. Which of the </w:t>
      </w:r>
      <w:r w:rsidR="00E40983">
        <w:t xml:space="preserve">following brands </w:t>
      </w:r>
      <w:r w:rsidR="007A4D11">
        <w:t>are you aware of? (Select all that apply)</w:t>
      </w:r>
    </w:p>
    <w:p w14:paraId="61238EC9" w14:textId="77777777" w:rsidR="00E40983" w:rsidRDefault="00E40983" w:rsidP="00E40983">
      <w:pPr>
        <w:spacing w:after="0"/>
      </w:pPr>
      <w:r>
        <w:t xml:space="preserve">a. </w:t>
      </w:r>
      <w:proofErr w:type="spellStart"/>
      <w:r>
        <w:t>VitaCore</w:t>
      </w:r>
      <w:proofErr w:type="spellEnd"/>
    </w:p>
    <w:p w14:paraId="2C298EB6" w14:textId="77777777" w:rsidR="00E40983" w:rsidRDefault="00E40983" w:rsidP="00E40983">
      <w:pPr>
        <w:spacing w:after="0"/>
      </w:pPr>
      <w:r>
        <w:t xml:space="preserve">b. </w:t>
      </w:r>
      <w:proofErr w:type="spellStart"/>
      <w:r>
        <w:t>Cymetra</w:t>
      </w:r>
      <w:proofErr w:type="spellEnd"/>
      <w:r>
        <w:t xml:space="preserve"> Labs</w:t>
      </w:r>
    </w:p>
    <w:p w14:paraId="51549FDA" w14:textId="77777777" w:rsidR="00E40983" w:rsidRDefault="00E40983" w:rsidP="00E40983">
      <w:pPr>
        <w:spacing w:after="0"/>
      </w:pPr>
      <w:r>
        <w:t xml:space="preserve">c. </w:t>
      </w:r>
      <w:proofErr w:type="spellStart"/>
      <w:r>
        <w:t>PureForm</w:t>
      </w:r>
      <w:proofErr w:type="spellEnd"/>
      <w:r>
        <w:t xml:space="preserve"> Health</w:t>
      </w:r>
    </w:p>
    <w:p w14:paraId="36854FD4" w14:textId="77777777" w:rsidR="00E40983" w:rsidRDefault="00E40983" w:rsidP="00E40983">
      <w:pPr>
        <w:spacing w:after="0"/>
      </w:pPr>
      <w:r>
        <w:t xml:space="preserve">d. </w:t>
      </w:r>
      <w:proofErr w:type="spellStart"/>
      <w:r>
        <w:t>DoublePeak</w:t>
      </w:r>
      <w:proofErr w:type="spellEnd"/>
      <w:r>
        <w:t xml:space="preserve"> Nutrition</w:t>
      </w:r>
    </w:p>
    <w:p w14:paraId="3354457E" w14:textId="77777777" w:rsidR="00E40983" w:rsidRDefault="00E40983" w:rsidP="00E40983">
      <w:pPr>
        <w:spacing w:after="0"/>
      </w:pPr>
      <w:r>
        <w:t xml:space="preserve">e. </w:t>
      </w:r>
      <w:proofErr w:type="spellStart"/>
      <w:r>
        <w:t>DynaFuel</w:t>
      </w:r>
      <w:proofErr w:type="spellEnd"/>
    </w:p>
    <w:p w14:paraId="42FAC592" w14:textId="77777777" w:rsidR="00E40983" w:rsidRDefault="00E40983" w:rsidP="00E40983">
      <w:pPr>
        <w:spacing w:after="0"/>
      </w:pPr>
      <w:r>
        <w:t xml:space="preserve">f. </w:t>
      </w:r>
      <w:proofErr w:type="spellStart"/>
      <w:r>
        <w:t>GardenWell</w:t>
      </w:r>
      <w:proofErr w:type="spellEnd"/>
    </w:p>
    <w:p w14:paraId="297A40DE" w14:textId="77777777" w:rsidR="00E40983" w:rsidRDefault="00E40983" w:rsidP="00E40983">
      <w:pPr>
        <w:spacing w:after="0"/>
      </w:pPr>
      <w:r>
        <w:t xml:space="preserve">g. </w:t>
      </w:r>
      <w:proofErr w:type="spellStart"/>
      <w:r>
        <w:t>MaryRoot</w:t>
      </w:r>
      <w:proofErr w:type="spellEnd"/>
      <w:r>
        <w:t xml:space="preserve"> Naturals </w:t>
      </w:r>
      <w:r w:rsidRPr="00E40983">
        <w:rPr>
          <w:color w:val="EE0000"/>
        </w:rPr>
        <w:t>[Tier 1 brand]</w:t>
      </w:r>
    </w:p>
    <w:p w14:paraId="52173B6C" w14:textId="77777777" w:rsidR="00E40983" w:rsidRDefault="00E40983" w:rsidP="00E40983">
      <w:pPr>
        <w:spacing w:after="0"/>
      </w:pPr>
      <w:r>
        <w:t xml:space="preserve">h. </w:t>
      </w:r>
      <w:proofErr w:type="spellStart"/>
      <w:r>
        <w:t>MetaWellness</w:t>
      </w:r>
      <w:proofErr w:type="spellEnd"/>
    </w:p>
    <w:p w14:paraId="604F6F9B" w14:textId="77777777" w:rsidR="00E40983" w:rsidRDefault="00E40983" w:rsidP="00E40983">
      <w:pPr>
        <w:spacing w:after="0"/>
      </w:pPr>
      <w:proofErr w:type="spellStart"/>
      <w:r>
        <w:t>i</w:t>
      </w:r>
      <w:proofErr w:type="spellEnd"/>
      <w:r>
        <w:t>. Momentum Labs</w:t>
      </w:r>
    </w:p>
    <w:p w14:paraId="62797130" w14:textId="77777777" w:rsidR="00E40983" w:rsidRDefault="00E40983" w:rsidP="00E40983">
      <w:pPr>
        <w:spacing w:after="0"/>
      </w:pPr>
      <w:r>
        <w:t xml:space="preserve">j. </w:t>
      </w:r>
      <w:proofErr w:type="spellStart"/>
      <w:r>
        <w:t>Naturox</w:t>
      </w:r>
      <w:proofErr w:type="spellEnd"/>
    </w:p>
    <w:p w14:paraId="67F81D25" w14:textId="77777777" w:rsidR="00E40983" w:rsidRDefault="00E40983" w:rsidP="00E40983">
      <w:pPr>
        <w:spacing w:after="0"/>
      </w:pPr>
      <w:r>
        <w:t xml:space="preserve">k. </w:t>
      </w:r>
      <w:proofErr w:type="spellStart"/>
      <w:r>
        <w:t>NatureMark</w:t>
      </w:r>
      <w:proofErr w:type="spellEnd"/>
      <w:r>
        <w:t xml:space="preserve"> </w:t>
      </w:r>
      <w:r w:rsidRPr="00E40983">
        <w:rPr>
          <w:color w:val="EE0000"/>
        </w:rPr>
        <w:t xml:space="preserve">[Tier </w:t>
      </w:r>
      <w:r>
        <w:rPr>
          <w:color w:val="EE0000"/>
        </w:rPr>
        <w:t>2</w:t>
      </w:r>
      <w:r w:rsidRPr="00E40983">
        <w:rPr>
          <w:color w:val="EE0000"/>
        </w:rPr>
        <w:t xml:space="preserve"> brand]</w:t>
      </w:r>
    </w:p>
    <w:p w14:paraId="3483050F" w14:textId="77777777" w:rsidR="00E40983" w:rsidRDefault="00E40983" w:rsidP="00E40983">
      <w:pPr>
        <w:spacing w:after="0"/>
      </w:pPr>
      <w:r>
        <w:t xml:space="preserve">l. </w:t>
      </w:r>
      <w:proofErr w:type="spellStart"/>
      <w:r>
        <w:t>NutraBounty</w:t>
      </w:r>
      <w:proofErr w:type="spellEnd"/>
    </w:p>
    <w:p w14:paraId="2165EA84" w14:textId="77777777" w:rsidR="00E40983" w:rsidRDefault="00E40983" w:rsidP="00E40983">
      <w:pPr>
        <w:spacing w:after="0"/>
      </w:pPr>
      <w:r>
        <w:t xml:space="preserve">m. </w:t>
      </w:r>
      <w:proofErr w:type="spellStart"/>
      <w:r>
        <w:t>NaturePath</w:t>
      </w:r>
      <w:proofErr w:type="spellEnd"/>
      <w:r>
        <w:t xml:space="preserve"> </w:t>
      </w:r>
      <w:r w:rsidRPr="00E40983">
        <w:rPr>
          <w:color w:val="EE0000"/>
        </w:rPr>
        <w:t>[Tier 1 brand]</w:t>
      </w:r>
    </w:p>
    <w:p w14:paraId="5DE28A2A" w14:textId="77777777" w:rsidR="00E40983" w:rsidRDefault="00E40983" w:rsidP="00E40983">
      <w:pPr>
        <w:spacing w:after="0"/>
      </w:pPr>
      <w:r>
        <w:t xml:space="preserve">n. </w:t>
      </w:r>
      <w:proofErr w:type="spellStart"/>
      <w:r>
        <w:t>NordicPure</w:t>
      </w:r>
      <w:proofErr w:type="spellEnd"/>
    </w:p>
    <w:p w14:paraId="56DB60A5" w14:textId="77777777" w:rsidR="00E40983" w:rsidRDefault="00E40983" w:rsidP="00E40983">
      <w:pPr>
        <w:spacing w:after="0"/>
      </w:pPr>
      <w:r>
        <w:t>o. Nova Foods</w:t>
      </w:r>
    </w:p>
    <w:p w14:paraId="39178FA8" w14:textId="77777777" w:rsidR="00E40983" w:rsidRDefault="00E40983" w:rsidP="00E40983">
      <w:pPr>
        <w:spacing w:after="0"/>
      </w:pPr>
      <w:r>
        <w:t xml:space="preserve">p. </w:t>
      </w:r>
      <w:proofErr w:type="spellStart"/>
      <w:r>
        <w:t>Olara</w:t>
      </w:r>
      <w:proofErr w:type="spellEnd"/>
    </w:p>
    <w:p w14:paraId="57EEE138" w14:textId="77777777" w:rsidR="00E40983" w:rsidRDefault="00E40983" w:rsidP="00E40983">
      <w:pPr>
        <w:spacing w:after="0"/>
      </w:pPr>
      <w:r>
        <w:t xml:space="preserve">q. </w:t>
      </w:r>
      <w:proofErr w:type="spellStart"/>
      <w:r>
        <w:t>OneDaily</w:t>
      </w:r>
      <w:proofErr w:type="spellEnd"/>
      <w:r>
        <w:t xml:space="preserve">+ </w:t>
      </w:r>
      <w:r w:rsidRPr="00E40983">
        <w:rPr>
          <w:color w:val="EE0000"/>
        </w:rPr>
        <w:t xml:space="preserve">[Tier </w:t>
      </w:r>
      <w:r>
        <w:rPr>
          <w:color w:val="EE0000"/>
        </w:rPr>
        <w:t>2</w:t>
      </w:r>
      <w:r w:rsidRPr="00E40983">
        <w:rPr>
          <w:color w:val="EE0000"/>
        </w:rPr>
        <w:t xml:space="preserve"> brand]</w:t>
      </w:r>
    </w:p>
    <w:p w14:paraId="0242FC3C" w14:textId="77777777" w:rsidR="00E40983" w:rsidRDefault="00E40983" w:rsidP="00E40983">
      <w:pPr>
        <w:spacing w:after="0"/>
      </w:pPr>
      <w:r>
        <w:t xml:space="preserve">r. </w:t>
      </w:r>
      <w:proofErr w:type="spellStart"/>
      <w:r>
        <w:t>OptiFuel</w:t>
      </w:r>
      <w:proofErr w:type="spellEnd"/>
    </w:p>
    <w:p w14:paraId="5ED349EF" w14:textId="77777777" w:rsidR="00E40983" w:rsidRDefault="00E40983" w:rsidP="00E40983">
      <w:pPr>
        <w:spacing w:after="0"/>
      </w:pPr>
      <w:r>
        <w:t xml:space="preserve">s. </w:t>
      </w:r>
      <w:proofErr w:type="spellStart"/>
      <w:r>
        <w:t>Organiq</w:t>
      </w:r>
      <w:proofErr w:type="spellEnd"/>
      <w:r>
        <w:t xml:space="preserve"> </w:t>
      </w:r>
      <w:r w:rsidRPr="00E40983">
        <w:rPr>
          <w:color w:val="EE0000"/>
        </w:rPr>
        <w:t xml:space="preserve">[Tier </w:t>
      </w:r>
      <w:r>
        <w:rPr>
          <w:color w:val="EE0000"/>
        </w:rPr>
        <w:t>2</w:t>
      </w:r>
      <w:r w:rsidRPr="00E40983">
        <w:rPr>
          <w:color w:val="EE0000"/>
        </w:rPr>
        <w:t xml:space="preserve"> brand]</w:t>
      </w:r>
    </w:p>
    <w:p w14:paraId="6AC8423F" w14:textId="77777777" w:rsidR="00E40983" w:rsidRDefault="00E40983" w:rsidP="00E40983">
      <w:pPr>
        <w:spacing w:after="0"/>
      </w:pPr>
      <w:r>
        <w:t xml:space="preserve">t. </w:t>
      </w:r>
      <w:proofErr w:type="spellStart"/>
      <w:r>
        <w:t>OrthoLife</w:t>
      </w:r>
      <w:proofErr w:type="spellEnd"/>
    </w:p>
    <w:p w14:paraId="1FA2555D" w14:textId="77777777" w:rsidR="00E40983" w:rsidRDefault="00E40983" w:rsidP="00E40983">
      <w:pPr>
        <w:spacing w:after="0"/>
      </w:pPr>
      <w:r>
        <w:t xml:space="preserve">u. </w:t>
      </w:r>
      <w:proofErr w:type="spellStart"/>
      <w:r>
        <w:t>PureCaps</w:t>
      </w:r>
      <w:proofErr w:type="spellEnd"/>
      <w:r>
        <w:t xml:space="preserve"> Labs </w:t>
      </w:r>
      <w:r w:rsidRPr="00E40983">
        <w:rPr>
          <w:color w:val="EE0000"/>
        </w:rPr>
        <w:t>[Tier 1 brand]</w:t>
      </w:r>
    </w:p>
    <w:p w14:paraId="31B1889C" w14:textId="77777777" w:rsidR="00E40983" w:rsidRDefault="00E40983" w:rsidP="00E40983">
      <w:pPr>
        <w:spacing w:after="0"/>
      </w:pPr>
      <w:r>
        <w:t xml:space="preserve">v. </w:t>
      </w:r>
      <w:proofErr w:type="spellStart"/>
      <w:r>
        <w:t>Quinex</w:t>
      </w:r>
      <w:proofErr w:type="spellEnd"/>
    </w:p>
    <w:p w14:paraId="02D28884" w14:textId="77777777" w:rsidR="00E40983" w:rsidRDefault="00E40983" w:rsidP="00E40983">
      <w:pPr>
        <w:spacing w:after="0"/>
      </w:pPr>
      <w:r>
        <w:t xml:space="preserve">w. </w:t>
      </w:r>
      <w:proofErr w:type="spellStart"/>
      <w:r>
        <w:t>Solarix</w:t>
      </w:r>
      <w:proofErr w:type="spellEnd"/>
    </w:p>
    <w:p w14:paraId="61CBDA23" w14:textId="77777777" w:rsidR="00E40983" w:rsidRDefault="00E40983" w:rsidP="00E40983">
      <w:pPr>
        <w:spacing w:after="0"/>
      </w:pPr>
      <w:r>
        <w:lastRenderedPageBreak/>
        <w:t xml:space="preserve">x. </w:t>
      </w:r>
      <w:proofErr w:type="spellStart"/>
      <w:r>
        <w:t>Sportiva</w:t>
      </w:r>
      <w:proofErr w:type="spellEnd"/>
      <w:r>
        <w:t xml:space="preserve"> Research </w:t>
      </w:r>
      <w:r w:rsidRPr="00E40983">
        <w:rPr>
          <w:color w:val="EE0000"/>
        </w:rPr>
        <w:t xml:space="preserve">[Tier </w:t>
      </w:r>
      <w:r>
        <w:rPr>
          <w:color w:val="EE0000"/>
        </w:rPr>
        <w:t>2</w:t>
      </w:r>
      <w:r w:rsidRPr="00E40983">
        <w:rPr>
          <w:color w:val="EE0000"/>
        </w:rPr>
        <w:t xml:space="preserve"> brand]</w:t>
      </w:r>
    </w:p>
    <w:p w14:paraId="647C54AB" w14:textId="77777777" w:rsidR="00E40983" w:rsidRDefault="00E40983" w:rsidP="00E40983">
      <w:pPr>
        <w:spacing w:after="0"/>
      </w:pPr>
      <w:r>
        <w:t xml:space="preserve">y. </w:t>
      </w:r>
      <w:proofErr w:type="spellStart"/>
      <w:r>
        <w:t>Theraluxe</w:t>
      </w:r>
      <w:proofErr w:type="spellEnd"/>
      <w:r>
        <w:t xml:space="preserve"> </w:t>
      </w:r>
      <w:r w:rsidRPr="00E40983">
        <w:rPr>
          <w:color w:val="EE0000"/>
        </w:rPr>
        <w:t>[Tier 1 – Target brand]</w:t>
      </w:r>
    </w:p>
    <w:p w14:paraId="10C920CE" w14:textId="77777777" w:rsidR="00E40983" w:rsidRDefault="00E40983" w:rsidP="00E40983">
      <w:pPr>
        <w:spacing w:after="0"/>
      </w:pPr>
      <w:r>
        <w:t xml:space="preserve">z. </w:t>
      </w:r>
      <w:proofErr w:type="spellStart"/>
      <w:r>
        <w:t>Xymera</w:t>
      </w:r>
      <w:proofErr w:type="spellEnd"/>
    </w:p>
    <w:p w14:paraId="0EFC3BE8" w14:textId="77777777" w:rsidR="00E40983" w:rsidRDefault="00E40983" w:rsidP="00E40983">
      <w:pPr>
        <w:spacing w:after="0"/>
      </w:pPr>
      <w:r>
        <w:t xml:space="preserve">aa. Other (please specify): </w:t>
      </w:r>
      <w:r w:rsidRPr="00E40983">
        <w:rPr>
          <w:color w:val="EE0000"/>
        </w:rPr>
        <w:t>[open text]</w:t>
      </w:r>
    </w:p>
    <w:p w14:paraId="775E2C70" w14:textId="048D288C" w:rsidR="00E40983" w:rsidRDefault="00E40983" w:rsidP="00E40983">
      <w:pPr>
        <w:spacing w:after="0"/>
      </w:pPr>
      <w:proofErr w:type="spellStart"/>
      <w:r>
        <w:t>aaa</w:t>
      </w:r>
      <w:proofErr w:type="spellEnd"/>
      <w:r>
        <w:t xml:space="preserve">. None of the above </w:t>
      </w:r>
      <w:r w:rsidRPr="00E40983">
        <w:rPr>
          <w:color w:val="EE0000"/>
        </w:rPr>
        <w:t>[exclusive]</w:t>
      </w:r>
    </w:p>
    <w:p w14:paraId="2F26EF2C" w14:textId="77777777" w:rsidR="00E40983" w:rsidRDefault="00E40983" w:rsidP="00E40983">
      <w:pPr>
        <w:spacing w:after="0"/>
      </w:pPr>
    </w:p>
    <w:p w14:paraId="1EF57975" w14:textId="43CC2D7F" w:rsidR="00E40983" w:rsidRDefault="00E40983" w:rsidP="00E40983">
      <w:pPr>
        <w:spacing w:after="0"/>
        <w:rPr>
          <w:color w:val="EE0000"/>
        </w:rPr>
      </w:pPr>
      <w:r w:rsidRPr="00E40983">
        <w:rPr>
          <w:color w:val="EE0000"/>
        </w:rPr>
        <w:t>[Quality term is “aa” is selected with no other option; quality term if “</w:t>
      </w:r>
      <w:proofErr w:type="spellStart"/>
      <w:r w:rsidRPr="00E40983">
        <w:rPr>
          <w:color w:val="EE0000"/>
        </w:rPr>
        <w:t>aaa</w:t>
      </w:r>
      <w:proofErr w:type="spellEnd"/>
      <w:r w:rsidRPr="00E40983">
        <w:rPr>
          <w:color w:val="EE0000"/>
        </w:rPr>
        <w:t>” is selected]</w:t>
      </w:r>
    </w:p>
    <w:p w14:paraId="28B7D70A" w14:textId="77777777" w:rsidR="007F32F4" w:rsidRDefault="007F32F4" w:rsidP="00E40983">
      <w:pPr>
        <w:spacing w:after="0"/>
        <w:rPr>
          <w:color w:val="EE0000"/>
        </w:rPr>
      </w:pPr>
    </w:p>
    <w:p w14:paraId="285DED12" w14:textId="2910B2AA" w:rsidR="007F32F4" w:rsidRPr="00E40983" w:rsidRDefault="007F32F4" w:rsidP="00E40983">
      <w:pPr>
        <w:spacing w:after="0"/>
        <w:rPr>
          <w:color w:val="EE0000"/>
        </w:rPr>
      </w:pPr>
      <w:r>
        <w:rPr>
          <w:color w:val="EE0000"/>
        </w:rPr>
        <w:t>[Program variable Tag respondents with BRAND_AWARE for each brand based on selections]</w:t>
      </w:r>
    </w:p>
    <w:p w14:paraId="67215A2E" w14:textId="77777777" w:rsidR="00E40983" w:rsidRDefault="00E40983" w:rsidP="00E40983">
      <w:pPr>
        <w:spacing w:after="0"/>
      </w:pPr>
    </w:p>
    <w:p w14:paraId="5E9FBFAF" w14:textId="5CCCB3D3" w:rsidR="007A4D11" w:rsidRDefault="009A2902" w:rsidP="007A4D11">
      <w:r>
        <w:t>10</w:t>
      </w:r>
      <w:r w:rsidR="007A4D11">
        <w:t xml:space="preserve">. Which of the </w:t>
      </w:r>
      <w:r w:rsidR="00E40983">
        <w:t xml:space="preserve">following </w:t>
      </w:r>
      <w:r w:rsidR="007A4D11">
        <w:t>brands have you purchased? (Select all that apply)</w:t>
      </w:r>
    </w:p>
    <w:p w14:paraId="318987E0" w14:textId="77777777" w:rsidR="007A4D11" w:rsidRDefault="007A4D11" w:rsidP="00E40983">
      <w:pPr>
        <w:spacing w:after="0"/>
      </w:pPr>
      <w:r>
        <w:t xml:space="preserve">a. </w:t>
      </w:r>
      <w:proofErr w:type="spellStart"/>
      <w:r>
        <w:t>VitaCore</w:t>
      </w:r>
      <w:proofErr w:type="spellEnd"/>
    </w:p>
    <w:p w14:paraId="042E5F84" w14:textId="77777777" w:rsidR="007A4D11" w:rsidRDefault="007A4D11" w:rsidP="00E40983">
      <w:pPr>
        <w:spacing w:after="0"/>
      </w:pPr>
      <w:r>
        <w:t xml:space="preserve">b. </w:t>
      </w:r>
      <w:proofErr w:type="spellStart"/>
      <w:r>
        <w:t>Cymetra</w:t>
      </w:r>
      <w:proofErr w:type="spellEnd"/>
      <w:r>
        <w:t xml:space="preserve"> Labs</w:t>
      </w:r>
    </w:p>
    <w:p w14:paraId="0212F4D8" w14:textId="77777777" w:rsidR="007A4D11" w:rsidRDefault="007A4D11" w:rsidP="00E40983">
      <w:pPr>
        <w:spacing w:after="0"/>
      </w:pPr>
      <w:r>
        <w:t xml:space="preserve">c. </w:t>
      </w:r>
      <w:proofErr w:type="spellStart"/>
      <w:r>
        <w:t>PureForm</w:t>
      </w:r>
      <w:proofErr w:type="spellEnd"/>
      <w:r>
        <w:t xml:space="preserve"> Health</w:t>
      </w:r>
    </w:p>
    <w:p w14:paraId="2C47A430" w14:textId="77777777" w:rsidR="007A4D11" w:rsidRDefault="007A4D11" w:rsidP="00E40983">
      <w:pPr>
        <w:spacing w:after="0"/>
      </w:pPr>
      <w:r>
        <w:t xml:space="preserve">d. </w:t>
      </w:r>
      <w:proofErr w:type="spellStart"/>
      <w:r>
        <w:t>DoublePeak</w:t>
      </w:r>
      <w:proofErr w:type="spellEnd"/>
      <w:r>
        <w:t xml:space="preserve"> Nutrition</w:t>
      </w:r>
    </w:p>
    <w:p w14:paraId="5372953D" w14:textId="77777777" w:rsidR="007A4D11" w:rsidRDefault="007A4D11" w:rsidP="00E40983">
      <w:pPr>
        <w:spacing w:after="0"/>
      </w:pPr>
      <w:r>
        <w:t xml:space="preserve">e. </w:t>
      </w:r>
      <w:proofErr w:type="spellStart"/>
      <w:r>
        <w:t>DynaFuel</w:t>
      </w:r>
      <w:proofErr w:type="spellEnd"/>
    </w:p>
    <w:p w14:paraId="6DD420CC" w14:textId="77777777" w:rsidR="007A4D11" w:rsidRDefault="007A4D11" w:rsidP="00E40983">
      <w:pPr>
        <w:spacing w:after="0"/>
      </w:pPr>
      <w:r>
        <w:t xml:space="preserve">f. </w:t>
      </w:r>
      <w:proofErr w:type="spellStart"/>
      <w:r>
        <w:t>GardenWell</w:t>
      </w:r>
      <w:proofErr w:type="spellEnd"/>
    </w:p>
    <w:p w14:paraId="7DFB1191" w14:textId="3CF97602" w:rsidR="007A4D11" w:rsidRDefault="007A4D11" w:rsidP="00E40983">
      <w:pPr>
        <w:spacing w:after="0"/>
      </w:pPr>
      <w:r>
        <w:t xml:space="preserve">g. </w:t>
      </w:r>
      <w:proofErr w:type="spellStart"/>
      <w:r>
        <w:t>MaryRoot</w:t>
      </w:r>
      <w:proofErr w:type="spellEnd"/>
      <w:r>
        <w:t xml:space="preserve"> Naturals</w:t>
      </w:r>
      <w:r w:rsidR="00E40983">
        <w:t xml:space="preserve"> </w:t>
      </w:r>
      <w:r w:rsidR="00E40983" w:rsidRPr="00E40983">
        <w:rPr>
          <w:color w:val="EE0000"/>
        </w:rPr>
        <w:t>[Tier 1 brand]</w:t>
      </w:r>
    </w:p>
    <w:p w14:paraId="23DDD167" w14:textId="77777777" w:rsidR="007A4D11" w:rsidRDefault="007A4D11" w:rsidP="00E40983">
      <w:pPr>
        <w:spacing w:after="0"/>
      </w:pPr>
      <w:r>
        <w:t xml:space="preserve">h. </w:t>
      </w:r>
      <w:proofErr w:type="spellStart"/>
      <w:r>
        <w:t>MetaWellness</w:t>
      </w:r>
      <w:proofErr w:type="spellEnd"/>
    </w:p>
    <w:p w14:paraId="0FB71B49" w14:textId="77777777" w:rsidR="007A4D11" w:rsidRDefault="007A4D11" w:rsidP="00E40983">
      <w:pPr>
        <w:spacing w:after="0"/>
      </w:pPr>
      <w:proofErr w:type="spellStart"/>
      <w:r>
        <w:t>i</w:t>
      </w:r>
      <w:proofErr w:type="spellEnd"/>
      <w:r>
        <w:t>. Momentum Labs</w:t>
      </w:r>
    </w:p>
    <w:p w14:paraId="7E9E8234" w14:textId="77777777" w:rsidR="007A4D11" w:rsidRDefault="007A4D11" w:rsidP="00E40983">
      <w:pPr>
        <w:spacing w:after="0"/>
      </w:pPr>
      <w:r>
        <w:t xml:space="preserve">j. </w:t>
      </w:r>
      <w:proofErr w:type="spellStart"/>
      <w:r>
        <w:t>Naturox</w:t>
      </w:r>
      <w:proofErr w:type="spellEnd"/>
    </w:p>
    <w:p w14:paraId="21F5F80F" w14:textId="7F739B90" w:rsidR="007A4D11" w:rsidRDefault="007A4D11" w:rsidP="00E40983">
      <w:pPr>
        <w:spacing w:after="0"/>
      </w:pPr>
      <w:r>
        <w:t xml:space="preserve">k. </w:t>
      </w:r>
      <w:proofErr w:type="spellStart"/>
      <w:r>
        <w:t>NatureMark</w:t>
      </w:r>
      <w:proofErr w:type="spellEnd"/>
      <w:r w:rsidR="00E40983">
        <w:t xml:space="preserve"> </w:t>
      </w:r>
      <w:r w:rsidR="00E40983" w:rsidRPr="00E40983">
        <w:rPr>
          <w:color w:val="EE0000"/>
        </w:rPr>
        <w:t xml:space="preserve">[Tier </w:t>
      </w:r>
      <w:r w:rsidR="00E40983">
        <w:rPr>
          <w:color w:val="EE0000"/>
        </w:rPr>
        <w:t>2</w:t>
      </w:r>
      <w:r w:rsidR="00E40983" w:rsidRPr="00E40983">
        <w:rPr>
          <w:color w:val="EE0000"/>
        </w:rPr>
        <w:t xml:space="preserve"> brand]</w:t>
      </w:r>
    </w:p>
    <w:p w14:paraId="743A11F7" w14:textId="77777777" w:rsidR="007A4D11" w:rsidRDefault="007A4D11" w:rsidP="00E40983">
      <w:pPr>
        <w:spacing w:after="0"/>
      </w:pPr>
      <w:r>
        <w:t xml:space="preserve">l. </w:t>
      </w:r>
      <w:proofErr w:type="spellStart"/>
      <w:r>
        <w:t>NutraBounty</w:t>
      </w:r>
      <w:proofErr w:type="spellEnd"/>
    </w:p>
    <w:p w14:paraId="72D02B9C" w14:textId="68DFC5C2" w:rsidR="007A4D11" w:rsidRDefault="007A4D11" w:rsidP="00E40983">
      <w:pPr>
        <w:spacing w:after="0"/>
      </w:pPr>
      <w:r>
        <w:t xml:space="preserve">m. </w:t>
      </w:r>
      <w:proofErr w:type="spellStart"/>
      <w:r>
        <w:t>NaturePath</w:t>
      </w:r>
      <w:proofErr w:type="spellEnd"/>
      <w:r w:rsidR="00E40983">
        <w:t xml:space="preserve"> </w:t>
      </w:r>
      <w:r w:rsidR="00E40983" w:rsidRPr="00E40983">
        <w:rPr>
          <w:color w:val="EE0000"/>
        </w:rPr>
        <w:t>[Tier 1 brand]</w:t>
      </w:r>
    </w:p>
    <w:p w14:paraId="3725FBAE" w14:textId="77777777" w:rsidR="007A4D11" w:rsidRDefault="007A4D11" w:rsidP="00E40983">
      <w:pPr>
        <w:spacing w:after="0"/>
      </w:pPr>
      <w:r>
        <w:t xml:space="preserve">n. </w:t>
      </w:r>
      <w:proofErr w:type="spellStart"/>
      <w:r>
        <w:t>NordicPure</w:t>
      </w:r>
      <w:proofErr w:type="spellEnd"/>
    </w:p>
    <w:p w14:paraId="47350D5D" w14:textId="77777777" w:rsidR="007A4D11" w:rsidRDefault="007A4D11" w:rsidP="00E40983">
      <w:pPr>
        <w:spacing w:after="0"/>
      </w:pPr>
      <w:r>
        <w:t>o. Nova Foods</w:t>
      </w:r>
    </w:p>
    <w:p w14:paraId="594E89BE" w14:textId="77777777" w:rsidR="007A4D11" w:rsidRDefault="007A4D11" w:rsidP="00E40983">
      <w:pPr>
        <w:spacing w:after="0"/>
      </w:pPr>
      <w:r>
        <w:t xml:space="preserve">p. </w:t>
      </w:r>
      <w:proofErr w:type="spellStart"/>
      <w:r>
        <w:t>Olara</w:t>
      </w:r>
      <w:proofErr w:type="spellEnd"/>
    </w:p>
    <w:p w14:paraId="35071983" w14:textId="19B30FFA" w:rsidR="007A4D11" w:rsidRDefault="007A4D11" w:rsidP="00E40983">
      <w:pPr>
        <w:spacing w:after="0"/>
      </w:pPr>
      <w:r>
        <w:t xml:space="preserve">q. </w:t>
      </w:r>
      <w:proofErr w:type="spellStart"/>
      <w:r>
        <w:t>OneDaily</w:t>
      </w:r>
      <w:proofErr w:type="spellEnd"/>
      <w:r>
        <w:t>+</w:t>
      </w:r>
      <w:r w:rsidR="00E40983">
        <w:t xml:space="preserve"> </w:t>
      </w:r>
      <w:r w:rsidR="00E40983" w:rsidRPr="00E40983">
        <w:rPr>
          <w:color w:val="EE0000"/>
        </w:rPr>
        <w:t xml:space="preserve">[Tier </w:t>
      </w:r>
      <w:r w:rsidR="00E40983">
        <w:rPr>
          <w:color w:val="EE0000"/>
        </w:rPr>
        <w:t>2</w:t>
      </w:r>
      <w:r w:rsidR="00E40983" w:rsidRPr="00E40983">
        <w:rPr>
          <w:color w:val="EE0000"/>
        </w:rPr>
        <w:t xml:space="preserve"> brand]</w:t>
      </w:r>
    </w:p>
    <w:p w14:paraId="6C6A881C" w14:textId="77777777" w:rsidR="007A4D11" w:rsidRDefault="007A4D11" w:rsidP="00E40983">
      <w:pPr>
        <w:spacing w:after="0"/>
      </w:pPr>
      <w:r>
        <w:t xml:space="preserve">r. </w:t>
      </w:r>
      <w:proofErr w:type="spellStart"/>
      <w:r>
        <w:t>OptiFuel</w:t>
      </w:r>
      <w:proofErr w:type="spellEnd"/>
    </w:p>
    <w:p w14:paraId="4DF48BFD" w14:textId="0421B52F" w:rsidR="007A4D11" w:rsidRDefault="007A4D11" w:rsidP="00E40983">
      <w:pPr>
        <w:spacing w:after="0"/>
      </w:pPr>
      <w:r>
        <w:t xml:space="preserve">s. </w:t>
      </w:r>
      <w:proofErr w:type="spellStart"/>
      <w:r>
        <w:t>Organiq</w:t>
      </w:r>
      <w:proofErr w:type="spellEnd"/>
      <w:r w:rsidR="00E40983">
        <w:t xml:space="preserve"> </w:t>
      </w:r>
      <w:r w:rsidR="00E40983" w:rsidRPr="00E40983">
        <w:rPr>
          <w:color w:val="EE0000"/>
        </w:rPr>
        <w:t xml:space="preserve">[Tier </w:t>
      </w:r>
      <w:r w:rsidR="00E40983">
        <w:rPr>
          <w:color w:val="EE0000"/>
        </w:rPr>
        <w:t>2</w:t>
      </w:r>
      <w:r w:rsidR="00E40983" w:rsidRPr="00E40983">
        <w:rPr>
          <w:color w:val="EE0000"/>
        </w:rPr>
        <w:t xml:space="preserve"> brand]</w:t>
      </w:r>
    </w:p>
    <w:p w14:paraId="39AB3F74" w14:textId="77777777" w:rsidR="007A4D11" w:rsidRDefault="007A4D11" w:rsidP="00E40983">
      <w:pPr>
        <w:spacing w:after="0"/>
      </w:pPr>
      <w:r>
        <w:t xml:space="preserve">t. </w:t>
      </w:r>
      <w:proofErr w:type="spellStart"/>
      <w:r>
        <w:t>OrthoLife</w:t>
      </w:r>
      <w:proofErr w:type="spellEnd"/>
    </w:p>
    <w:p w14:paraId="79AE171C" w14:textId="14965048" w:rsidR="007A4D11" w:rsidRDefault="007A4D11" w:rsidP="00E40983">
      <w:pPr>
        <w:spacing w:after="0"/>
      </w:pPr>
      <w:r>
        <w:t xml:space="preserve">u. </w:t>
      </w:r>
      <w:proofErr w:type="spellStart"/>
      <w:r>
        <w:t>PureCaps</w:t>
      </w:r>
      <w:proofErr w:type="spellEnd"/>
      <w:r>
        <w:t xml:space="preserve"> Labs</w:t>
      </w:r>
      <w:r w:rsidR="00E40983">
        <w:t xml:space="preserve"> </w:t>
      </w:r>
      <w:r w:rsidR="00E40983" w:rsidRPr="00E40983">
        <w:rPr>
          <w:color w:val="EE0000"/>
        </w:rPr>
        <w:t>[Tier 1 brand]</w:t>
      </w:r>
    </w:p>
    <w:p w14:paraId="26B98270" w14:textId="77777777" w:rsidR="007A4D11" w:rsidRDefault="007A4D11" w:rsidP="00E40983">
      <w:pPr>
        <w:spacing w:after="0"/>
      </w:pPr>
      <w:r>
        <w:t xml:space="preserve">v. </w:t>
      </w:r>
      <w:proofErr w:type="spellStart"/>
      <w:r>
        <w:t>Quinex</w:t>
      </w:r>
      <w:proofErr w:type="spellEnd"/>
    </w:p>
    <w:p w14:paraId="35CDC081" w14:textId="77777777" w:rsidR="007A4D11" w:rsidRDefault="007A4D11" w:rsidP="00E40983">
      <w:pPr>
        <w:spacing w:after="0"/>
      </w:pPr>
      <w:r>
        <w:t xml:space="preserve">w. </w:t>
      </w:r>
      <w:proofErr w:type="spellStart"/>
      <w:r>
        <w:t>Solarix</w:t>
      </w:r>
      <w:proofErr w:type="spellEnd"/>
    </w:p>
    <w:p w14:paraId="315EE915" w14:textId="3902441B" w:rsidR="007A4D11" w:rsidRDefault="007A4D11" w:rsidP="00E40983">
      <w:pPr>
        <w:spacing w:after="0"/>
      </w:pPr>
      <w:r>
        <w:t xml:space="preserve">x. </w:t>
      </w:r>
      <w:proofErr w:type="spellStart"/>
      <w:r>
        <w:t>Sportiva</w:t>
      </w:r>
      <w:proofErr w:type="spellEnd"/>
      <w:r>
        <w:t xml:space="preserve"> Research</w:t>
      </w:r>
      <w:r w:rsidR="00E40983">
        <w:t xml:space="preserve"> </w:t>
      </w:r>
      <w:r w:rsidR="00E40983" w:rsidRPr="00E40983">
        <w:rPr>
          <w:color w:val="EE0000"/>
        </w:rPr>
        <w:t xml:space="preserve">[Tier </w:t>
      </w:r>
      <w:r w:rsidR="00E40983">
        <w:rPr>
          <w:color w:val="EE0000"/>
        </w:rPr>
        <w:t>2</w:t>
      </w:r>
      <w:r w:rsidR="00E40983" w:rsidRPr="00E40983">
        <w:rPr>
          <w:color w:val="EE0000"/>
        </w:rPr>
        <w:t xml:space="preserve"> brand]</w:t>
      </w:r>
    </w:p>
    <w:p w14:paraId="2120AAC4" w14:textId="407FDF9D" w:rsidR="007A4D11" w:rsidRDefault="007A4D11" w:rsidP="00E40983">
      <w:pPr>
        <w:spacing w:after="0"/>
      </w:pPr>
      <w:r>
        <w:t xml:space="preserve">y. </w:t>
      </w:r>
      <w:proofErr w:type="spellStart"/>
      <w:r>
        <w:t>Theraluxe</w:t>
      </w:r>
      <w:proofErr w:type="spellEnd"/>
      <w:r w:rsidR="00E40983">
        <w:t xml:space="preserve"> </w:t>
      </w:r>
      <w:r w:rsidR="00E40983" w:rsidRPr="00E40983">
        <w:rPr>
          <w:color w:val="EE0000"/>
        </w:rPr>
        <w:t>[Tier 1 – Target brand]</w:t>
      </w:r>
    </w:p>
    <w:p w14:paraId="7D43D666" w14:textId="77777777" w:rsidR="007A4D11" w:rsidRDefault="007A4D11" w:rsidP="00E40983">
      <w:pPr>
        <w:spacing w:after="0"/>
      </w:pPr>
      <w:r>
        <w:t xml:space="preserve">z. </w:t>
      </w:r>
      <w:proofErr w:type="spellStart"/>
      <w:r>
        <w:t>Xymera</w:t>
      </w:r>
      <w:proofErr w:type="spellEnd"/>
    </w:p>
    <w:p w14:paraId="02487466" w14:textId="45C7889D" w:rsidR="00E40983" w:rsidRDefault="00E40983" w:rsidP="00E40983">
      <w:pPr>
        <w:spacing w:after="0"/>
      </w:pPr>
      <w:r>
        <w:t xml:space="preserve">aa. Other (please specify): </w:t>
      </w:r>
      <w:r w:rsidRPr="00E40983">
        <w:rPr>
          <w:color w:val="EE0000"/>
        </w:rPr>
        <w:t>[open text]</w:t>
      </w:r>
    </w:p>
    <w:p w14:paraId="58E5071F" w14:textId="35A33F68" w:rsidR="00E40983" w:rsidRDefault="00E40983" w:rsidP="00E40983">
      <w:pPr>
        <w:spacing w:after="0"/>
      </w:pPr>
      <w:proofErr w:type="spellStart"/>
      <w:r>
        <w:t>aaa</w:t>
      </w:r>
      <w:proofErr w:type="spellEnd"/>
      <w:r>
        <w:t>. None of the above [exclusive]</w:t>
      </w:r>
    </w:p>
    <w:p w14:paraId="4B392F26" w14:textId="77777777" w:rsidR="007F32F4" w:rsidRDefault="007F32F4" w:rsidP="00E40983">
      <w:pPr>
        <w:spacing w:after="0"/>
      </w:pPr>
    </w:p>
    <w:p w14:paraId="0D2ACE71" w14:textId="27FAB9E3" w:rsidR="007F32F4" w:rsidRDefault="007F32F4" w:rsidP="00E40983">
      <w:pPr>
        <w:spacing w:after="0"/>
      </w:pPr>
      <w:r>
        <w:rPr>
          <w:color w:val="EE0000"/>
        </w:rPr>
        <w:t>[Program: Tag respondents with variable BRAND_PURCHASER for each brand based on selections]</w:t>
      </w:r>
    </w:p>
    <w:p w14:paraId="27C58094" w14:textId="77777777" w:rsidR="00E40983" w:rsidRDefault="00E40983" w:rsidP="00E40983">
      <w:pPr>
        <w:spacing w:after="0"/>
      </w:pPr>
    </w:p>
    <w:p w14:paraId="766245F8" w14:textId="467DD76E" w:rsidR="006319E5" w:rsidRPr="006319E5" w:rsidRDefault="00E40983" w:rsidP="00E40983">
      <w:pPr>
        <w:spacing w:after="0"/>
        <w:rPr>
          <w:color w:val="EE0000"/>
        </w:rPr>
      </w:pPr>
      <w:r w:rsidRPr="006319E5">
        <w:rPr>
          <w:b/>
          <w:bCs/>
          <w:color w:val="EE0000"/>
        </w:rPr>
        <w:t>Programming logic:</w:t>
      </w:r>
      <w:r w:rsidRPr="006319E5">
        <w:rPr>
          <w:color w:val="EE0000"/>
        </w:rPr>
        <w:t xml:space="preserve"> Assign brands to respondents based on selections in </w:t>
      </w:r>
      <w:r w:rsidR="006319E5" w:rsidRPr="006319E5">
        <w:rPr>
          <w:color w:val="EE0000"/>
        </w:rPr>
        <w:t>Q9 on PURCHASE behavior. Respondents will go through loop for a maximum of 3 brands. Priority is as follows:</w:t>
      </w:r>
    </w:p>
    <w:p w14:paraId="03E3C61A" w14:textId="3521A2A7" w:rsidR="00E40983" w:rsidRPr="006319E5" w:rsidRDefault="006319E5" w:rsidP="00E40983">
      <w:pPr>
        <w:pStyle w:val="ListParagraph"/>
        <w:numPr>
          <w:ilvl w:val="0"/>
          <w:numId w:val="19"/>
        </w:numPr>
        <w:spacing w:after="0"/>
        <w:rPr>
          <w:color w:val="EE0000"/>
        </w:rPr>
      </w:pPr>
      <w:proofErr w:type="spellStart"/>
      <w:r w:rsidRPr="006319E5">
        <w:rPr>
          <w:color w:val="EE0000"/>
        </w:rPr>
        <w:t>Theraluxe</w:t>
      </w:r>
      <w:proofErr w:type="spellEnd"/>
    </w:p>
    <w:p w14:paraId="7EF1783E" w14:textId="10FB3725" w:rsidR="006319E5" w:rsidRPr="006319E5" w:rsidRDefault="006319E5" w:rsidP="00E40983">
      <w:pPr>
        <w:pStyle w:val="ListParagraph"/>
        <w:numPr>
          <w:ilvl w:val="0"/>
          <w:numId w:val="19"/>
        </w:numPr>
        <w:spacing w:after="0"/>
        <w:rPr>
          <w:color w:val="EE0000"/>
        </w:rPr>
      </w:pPr>
      <w:r w:rsidRPr="006319E5">
        <w:rPr>
          <w:color w:val="EE0000"/>
        </w:rPr>
        <w:t>Tier #1 brands least fill logic</w:t>
      </w:r>
    </w:p>
    <w:p w14:paraId="3D25BC1D" w14:textId="7D77795C" w:rsidR="006319E5" w:rsidRPr="006319E5" w:rsidRDefault="006319E5" w:rsidP="00E40983">
      <w:pPr>
        <w:pStyle w:val="ListParagraph"/>
        <w:numPr>
          <w:ilvl w:val="0"/>
          <w:numId w:val="19"/>
        </w:numPr>
        <w:spacing w:after="0"/>
        <w:rPr>
          <w:color w:val="EE0000"/>
        </w:rPr>
      </w:pPr>
      <w:r w:rsidRPr="006319E5">
        <w:rPr>
          <w:color w:val="EE0000"/>
        </w:rPr>
        <w:t>Tier #2 brands least fill logic</w:t>
      </w:r>
    </w:p>
    <w:p w14:paraId="5CAF2827" w14:textId="3029CF56" w:rsidR="009A2902" w:rsidRPr="009A2902" w:rsidRDefault="006319E5" w:rsidP="009A2902">
      <w:pPr>
        <w:pStyle w:val="ListParagraph"/>
        <w:numPr>
          <w:ilvl w:val="0"/>
          <w:numId w:val="19"/>
        </w:numPr>
        <w:spacing w:after="0"/>
        <w:rPr>
          <w:color w:val="EE0000"/>
        </w:rPr>
      </w:pPr>
      <w:r w:rsidRPr="006319E5">
        <w:rPr>
          <w:color w:val="EE0000"/>
        </w:rPr>
        <w:t>All other brands least fill logic</w:t>
      </w:r>
    </w:p>
    <w:p w14:paraId="292C240B" w14:textId="77777777" w:rsidR="009A2902" w:rsidRDefault="009A2902" w:rsidP="009A2902">
      <w:pPr>
        <w:spacing w:after="0"/>
      </w:pPr>
    </w:p>
    <w:p w14:paraId="4040830D" w14:textId="60FCA1C7" w:rsidR="007A4D11" w:rsidRDefault="007A4D11" w:rsidP="007A4D11">
      <w:r>
        <w:t>1</w:t>
      </w:r>
      <w:r w:rsidR="009A2902">
        <w:t>1</w:t>
      </w:r>
      <w:r>
        <w:t xml:space="preserve">. Based on your experience, how likely are you to recommend </w:t>
      </w:r>
      <w:r w:rsidRPr="00E40983">
        <w:rPr>
          <w:color w:val="EE0000"/>
        </w:rPr>
        <w:t>[</w:t>
      </w:r>
      <w:r w:rsidR="00E40983">
        <w:rPr>
          <w:color w:val="EE0000"/>
        </w:rPr>
        <w:t xml:space="preserve">insert </w:t>
      </w:r>
      <w:r w:rsidRPr="00E40983">
        <w:rPr>
          <w:color w:val="EE0000"/>
        </w:rPr>
        <w:t>brand]</w:t>
      </w:r>
      <w:r>
        <w:t>?</w:t>
      </w:r>
    </w:p>
    <w:p w14:paraId="05F06789" w14:textId="7E496D27" w:rsidR="007A4D11" w:rsidRDefault="007A4D11" w:rsidP="006319E5">
      <w:pPr>
        <w:spacing w:after="0"/>
      </w:pPr>
      <w:r>
        <w:t>a. 10</w:t>
      </w:r>
      <w:r w:rsidR="00E40983">
        <w:t xml:space="preserve"> – Would absolutely recommend</w:t>
      </w:r>
    </w:p>
    <w:p w14:paraId="72C0B621" w14:textId="77777777" w:rsidR="007A4D11" w:rsidRDefault="007A4D11" w:rsidP="006319E5">
      <w:pPr>
        <w:spacing w:after="0"/>
      </w:pPr>
      <w:r>
        <w:t>b. 9</w:t>
      </w:r>
    </w:p>
    <w:p w14:paraId="6617F524" w14:textId="77777777" w:rsidR="007A4D11" w:rsidRDefault="007A4D11" w:rsidP="006319E5">
      <w:pPr>
        <w:spacing w:after="0"/>
      </w:pPr>
      <w:r>
        <w:t>c. 8</w:t>
      </w:r>
    </w:p>
    <w:p w14:paraId="4024484F" w14:textId="77777777" w:rsidR="007A4D11" w:rsidRDefault="007A4D11" w:rsidP="006319E5">
      <w:pPr>
        <w:spacing w:after="0"/>
      </w:pPr>
      <w:r>
        <w:t>d. 7</w:t>
      </w:r>
    </w:p>
    <w:p w14:paraId="4AF6DD8F" w14:textId="77777777" w:rsidR="007A4D11" w:rsidRDefault="007A4D11" w:rsidP="006319E5">
      <w:pPr>
        <w:spacing w:after="0"/>
      </w:pPr>
      <w:r>
        <w:t>e. 6</w:t>
      </w:r>
    </w:p>
    <w:p w14:paraId="7B9E8F23" w14:textId="77777777" w:rsidR="007A4D11" w:rsidRDefault="007A4D11" w:rsidP="006319E5">
      <w:pPr>
        <w:spacing w:after="0"/>
      </w:pPr>
      <w:r>
        <w:t>f. 5</w:t>
      </w:r>
    </w:p>
    <w:p w14:paraId="0CE629E7" w14:textId="77777777" w:rsidR="007A4D11" w:rsidRDefault="007A4D11" w:rsidP="006319E5">
      <w:pPr>
        <w:spacing w:after="0"/>
      </w:pPr>
      <w:r>
        <w:t>g. 4</w:t>
      </w:r>
    </w:p>
    <w:p w14:paraId="74E243E1" w14:textId="77777777" w:rsidR="007A4D11" w:rsidRDefault="007A4D11" w:rsidP="006319E5">
      <w:pPr>
        <w:spacing w:after="0"/>
      </w:pPr>
      <w:r>
        <w:t>h. 3</w:t>
      </w:r>
    </w:p>
    <w:p w14:paraId="2752FB16" w14:textId="77777777" w:rsidR="007A4D11" w:rsidRDefault="007A4D11" w:rsidP="006319E5">
      <w:pPr>
        <w:spacing w:after="0"/>
      </w:pPr>
      <w:proofErr w:type="spellStart"/>
      <w:r>
        <w:t>i</w:t>
      </w:r>
      <w:proofErr w:type="spellEnd"/>
      <w:r>
        <w:t>. 2</w:t>
      </w:r>
    </w:p>
    <w:p w14:paraId="357747A5" w14:textId="77777777" w:rsidR="007A4D11" w:rsidRDefault="007A4D11" w:rsidP="006319E5">
      <w:pPr>
        <w:spacing w:after="0"/>
      </w:pPr>
      <w:r>
        <w:t>j. 1</w:t>
      </w:r>
    </w:p>
    <w:p w14:paraId="0DA99C5C" w14:textId="6A8B190E" w:rsidR="007A4D11" w:rsidRDefault="007A4D11" w:rsidP="006319E5">
      <w:pPr>
        <w:spacing w:after="0"/>
      </w:pPr>
      <w:r>
        <w:t xml:space="preserve">k. </w:t>
      </w:r>
      <w:r w:rsidR="00E40983">
        <w:t>0 [Would NOT recommend]</w:t>
      </w:r>
    </w:p>
    <w:p w14:paraId="4C45B176" w14:textId="77777777" w:rsidR="007F32F4" w:rsidRDefault="007F32F4" w:rsidP="006319E5">
      <w:pPr>
        <w:spacing w:after="0"/>
      </w:pPr>
    </w:p>
    <w:p w14:paraId="6172C255" w14:textId="48999355" w:rsidR="007F32F4" w:rsidRPr="007F32F4" w:rsidRDefault="007F32F4" w:rsidP="006319E5">
      <w:pPr>
        <w:spacing w:after="0"/>
        <w:rPr>
          <w:color w:val="EE0000"/>
        </w:rPr>
      </w:pPr>
      <w:r w:rsidRPr="007F32F4">
        <w:rPr>
          <w:color w:val="EE0000"/>
        </w:rPr>
        <w:t>[Tag respondents by brand who answer 9,10 as BRAND_PROMOTOR; 7, 8 as BRAND_PASSIVE; and 0-6 as BRAND_DETRACTORS]</w:t>
      </w:r>
    </w:p>
    <w:p w14:paraId="46BA7E53" w14:textId="77777777" w:rsidR="006319E5" w:rsidRDefault="006319E5" w:rsidP="006319E5">
      <w:pPr>
        <w:spacing w:after="0"/>
      </w:pPr>
    </w:p>
    <w:p w14:paraId="56134146" w14:textId="1B42C1A2" w:rsidR="009A2902" w:rsidRPr="009A2902" w:rsidRDefault="009A2902" w:rsidP="009A2902">
      <w:pPr>
        <w:spacing w:after="0"/>
      </w:pPr>
      <w:r w:rsidRPr="009A2902">
        <w:t>1</w:t>
      </w:r>
      <w:r>
        <w:t>2</w:t>
      </w:r>
      <w:r w:rsidRPr="009A2902">
        <w:t xml:space="preserve">. How likely are you to repurchase </w:t>
      </w:r>
      <w:r w:rsidRPr="009A2902">
        <w:rPr>
          <w:color w:val="EE0000"/>
        </w:rPr>
        <w:t xml:space="preserve">[insert brand] </w:t>
      </w:r>
      <w:r w:rsidRPr="009A2902">
        <w:t>in the future?</w:t>
      </w:r>
    </w:p>
    <w:p w14:paraId="3BBC0D38" w14:textId="77777777" w:rsidR="009A2902" w:rsidRPr="009A2902" w:rsidRDefault="009A2902" w:rsidP="009A2902">
      <w:pPr>
        <w:spacing w:after="0"/>
      </w:pPr>
      <w:r w:rsidRPr="009A2902">
        <w:t>a. 10 – Extremely likely</w:t>
      </w:r>
    </w:p>
    <w:p w14:paraId="385401AC" w14:textId="77777777" w:rsidR="009A2902" w:rsidRPr="009A2902" w:rsidRDefault="009A2902" w:rsidP="009A2902">
      <w:pPr>
        <w:spacing w:after="0"/>
      </w:pPr>
      <w:r w:rsidRPr="009A2902">
        <w:t>b. 9</w:t>
      </w:r>
    </w:p>
    <w:p w14:paraId="09D105A5" w14:textId="77777777" w:rsidR="009A2902" w:rsidRPr="009A2902" w:rsidRDefault="009A2902" w:rsidP="009A2902">
      <w:pPr>
        <w:spacing w:after="0"/>
      </w:pPr>
      <w:r w:rsidRPr="009A2902">
        <w:t>c. 8</w:t>
      </w:r>
    </w:p>
    <w:p w14:paraId="32D23C78" w14:textId="77777777" w:rsidR="009A2902" w:rsidRPr="009A2902" w:rsidRDefault="009A2902" w:rsidP="009A2902">
      <w:pPr>
        <w:spacing w:after="0"/>
      </w:pPr>
      <w:r w:rsidRPr="009A2902">
        <w:t>d. 7</w:t>
      </w:r>
    </w:p>
    <w:p w14:paraId="4666A3E8" w14:textId="77777777" w:rsidR="009A2902" w:rsidRPr="009A2902" w:rsidRDefault="009A2902" w:rsidP="009A2902">
      <w:pPr>
        <w:spacing w:after="0"/>
      </w:pPr>
      <w:r w:rsidRPr="009A2902">
        <w:t>e. 6</w:t>
      </w:r>
    </w:p>
    <w:p w14:paraId="6AAACCBA" w14:textId="77777777" w:rsidR="009A2902" w:rsidRPr="009A2902" w:rsidRDefault="009A2902" w:rsidP="009A2902">
      <w:pPr>
        <w:spacing w:after="0"/>
      </w:pPr>
      <w:r w:rsidRPr="009A2902">
        <w:t>f. 5</w:t>
      </w:r>
    </w:p>
    <w:p w14:paraId="357CE66B" w14:textId="77777777" w:rsidR="009A2902" w:rsidRPr="009A2902" w:rsidRDefault="009A2902" w:rsidP="009A2902">
      <w:pPr>
        <w:spacing w:after="0"/>
      </w:pPr>
      <w:r w:rsidRPr="009A2902">
        <w:t>g. 4</w:t>
      </w:r>
    </w:p>
    <w:p w14:paraId="13A07176" w14:textId="77777777" w:rsidR="009A2902" w:rsidRPr="009A2902" w:rsidRDefault="009A2902" w:rsidP="009A2902">
      <w:pPr>
        <w:spacing w:after="0"/>
      </w:pPr>
      <w:r w:rsidRPr="009A2902">
        <w:t>h. 3</w:t>
      </w:r>
    </w:p>
    <w:p w14:paraId="0D2D8680" w14:textId="77777777" w:rsidR="009A2902" w:rsidRPr="009A2902" w:rsidRDefault="009A2902" w:rsidP="009A2902">
      <w:pPr>
        <w:spacing w:after="0"/>
      </w:pPr>
      <w:proofErr w:type="spellStart"/>
      <w:r w:rsidRPr="009A2902">
        <w:t>i</w:t>
      </w:r>
      <w:proofErr w:type="spellEnd"/>
      <w:r w:rsidRPr="009A2902">
        <w:t>. 2</w:t>
      </w:r>
    </w:p>
    <w:p w14:paraId="268D8CAE" w14:textId="77777777" w:rsidR="009A2902" w:rsidRPr="009A2902" w:rsidRDefault="009A2902" w:rsidP="009A2902">
      <w:pPr>
        <w:spacing w:after="0"/>
      </w:pPr>
      <w:r w:rsidRPr="009A2902">
        <w:t>j. 1</w:t>
      </w:r>
    </w:p>
    <w:p w14:paraId="4676A833" w14:textId="4F234680" w:rsidR="009A2902" w:rsidRDefault="009A2902" w:rsidP="006319E5">
      <w:pPr>
        <w:spacing w:after="0"/>
      </w:pPr>
      <w:r w:rsidRPr="009A2902">
        <w:t>k. 0 – Not at all likely</w:t>
      </w:r>
    </w:p>
    <w:p w14:paraId="445274B7" w14:textId="77777777" w:rsidR="009A2902" w:rsidRDefault="009A2902" w:rsidP="006319E5">
      <w:pPr>
        <w:spacing w:after="0"/>
      </w:pPr>
    </w:p>
    <w:p w14:paraId="09C09F48" w14:textId="252B9070" w:rsidR="007A4D11" w:rsidRDefault="008451D0" w:rsidP="007A4D11">
      <w:r>
        <w:t>1</w:t>
      </w:r>
      <w:r w:rsidR="009A2902">
        <w:t>3</w:t>
      </w:r>
      <w:r w:rsidR="007A4D11">
        <w:t xml:space="preserve">. How did you initially hear about </w:t>
      </w:r>
      <w:r w:rsidR="006319E5" w:rsidRPr="00E40983">
        <w:rPr>
          <w:color w:val="EE0000"/>
        </w:rPr>
        <w:t>[</w:t>
      </w:r>
      <w:r w:rsidR="006319E5">
        <w:rPr>
          <w:color w:val="EE0000"/>
        </w:rPr>
        <w:t xml:space="preserve">insert </w:t>
      </w:r>
      <w:r w:rsidR="006319E5" w:rsidRPr="00E40983">
        <w:rPr>
          <w:color w:val="EE0000"/>
        </w:rPr>
        <w:t>brand]</w:t>
      </w:r>
      <w:r w:rsidR="006319E5">
        <w:t>?</w:t>
      </w:r>
    </w:p>
    <w:p w14:paraId="3DAB45BA" w14:textId="77777777" w:rsidR="007A4D11" w:rsidRDefault="007A4D11" w:rsidP="006319E5">
      <w:pPr>
        <w:spacing w:after="0"/>
      </w:pPr>
      <w:r>
        <w:t>a. Doctor</w:t>
      </w:r>
    </w:p>
    <w:p w14:paraId="6E9ECFBA" w14:textId="77777777" w:rsidR="007A4D11" w:rsidRDefault="007A4D11" w:rsidP="006319E5">
      <w:pPr>
        <w:spacing w:after="0"/>
      </w:pPr>
      <w:r>
        <w:t>b. Gym</w:t>
      </w:r>
    </w:p>
    <w:p w14:paraId="5D9406A2" w14:textId="77777777" w:rsidR="007A4D11" w:rsidRDefault="007A4D11" w:rsidP="006319E5">
      <w:pPr>
        <w:spacing w:after="0"/>
      </w:pPr>
      <w:r>
        <w:t>c. Online search</w:t>
      </w:r>
    </w:p>
    <w:p w14:paraId="12CF5CA1" w14:textId="77777777" w:rsidR="007A4D11" w:rsidRDefault="007A4D11" w:rsidP="006319E5">
      <w:pPr>
        <w:spacing w:after="0"/>
      </w:pPr>
      <w:r>
        <w:lastRenderedPageBreak/>
        <w:t>d. Social media</w:t>
      </w:r>
    </w:p>
    <w:p w14:paraId="382155EB" w14:textId="77777777" w:rsidR="007A4D11" w:rsidRDefault="007A4D11" w:rsidP="006319E5">
      <w:pPr>
        <w:spacing w:after="0"/>
      </w:pPr>
      <w:r>
        <w:t>e. Influencer</w:t>
      </w:r>
    </w:p>
    <w:p w14:paraId="71E9F282" w14:textId="77777777" w:rsidR="007A4D11" w:rsidRDefault="007A4D11" w:rsidP="006319E5">
      <w:pPr>
        <w:spacing w:after="0"/>
      </w:pPr>
      <w:r>
        <w:t>f. Amazon</w:t>
      </w:r>
    </w:p>
    <w:p w14:paraId="370952C6" w14:textId="77777777" w:rsidR="007A4D11" w:rsidRDefault="007A4D11" w:rsidP="006319E5">
      <w:pPr>
        <w:spacing w:after="0"/>
      </w:pPr>
      <w:r>
        <w:t>g. Podcast</w:t>
      </w:r>
    </w:p>
    <w:p w14:paraId="7BB93EFB" w14:textId="77777777" w:rsidR="007A4D11" w:rsidRDefault="007A4D11" w:rsidP="006319E5">
      <w:pPr>
        <w:spacing w:after="0"/>
      </w:pPr>
      <w:r>
        <w:t>h. Advertising</w:t>
      </w:r>
    </w:p>
    <w:p w14:paraId="0CB22736" w14:textId="77777777" w:rsidR="007A4D11" w:rsidRDefault="007A4D11" w:rsidP="006319E5">
      <w:pPr>
        <w:spacing w:after="0"/>
      </w:pPr>
      <w:proofErr w:type="spellStart"/>
      <w:r>
        <w:t>i</w:t>
      </w:r>
      <w:proofErr w:type="spellEnd"/>
      <w:r>
        <w:t>. Website</w:t>
      </w:r>
    </w:p>
    <w:p w14:paraId="2996F831" w14:textId="77777777" w:rsidR="007A4D11" w:rsidRDefault="007A4D11" w:rsidP="006319E5">
      <w:pPr>
        <w:spacing w:after="0"/>
      </w:pPr>
      <w:r>
        <w:t>j. Word of mouth</w:t>
      </w:r>
    </w:p>
    <w:p w14:paraId="14A712A9" w14:textId="14519EB6" w:rsidR="007A4D11" w:rsidRDefault="007A4D11" w:rsidP="006319E5">
      <w:pPr>
        <w:spacing w:after="0"/>
        <w:rPr>
          <w:color w:val="EE0000"/>
        </w:rPr>
      </w:pPr>
      <w:r>
        <w:t>k. Other</w:t>
      </w:r>
      <w:r w:rsidR="006319E5">
        <w:t xml:space="preserve"> (please specify): </w:t>
      </w:r>
      <w:r w:rsidR="006319E5" w:rsidRPr="006319E5">
        <w:rPr>
          <w:color w:val="EE0000"/>
        </w:rPr>
        <w:t>[open text]</w:t>
      </w:r>
    </w:p>
    <w:p w14:paraId="1FA5E872" w14:textId="77777777" w:rsidR="006319E5" w:rsidRDefault="006319E5" w:rsidP="006319E5">
      <w:pPr>
        <w:spacing w:after="0"/>
      </w:pPr>
    </w:p>
    <w:p w14:paraId="098EE85D" w14:textId="20169D84" w:rsidR="009A2902" w:rsidRPr="009A2902" w:rsidRDefault="009A2902" w:rsidP="009A2902">
      <w:pPr>
        <w:spacing w:after="0"/>
      </w:pPr>
      <w:r w:rsidRPr="009A2902">
        <w:t>1</w:t>
      </w:r>
      <w:r>
        <w:t>4</w:t>
      </w:r>
      <w:r w:rsidRPr="009A2902">
        <w:t>. What is the primary reason you chose</w:t>
      </w:r>
      <w:r w:rsidRPr="009A2902">
        <w:rPr>
          <w:color w:val="EE0000"/>
        </w:rPr>
        <w:t xml:space="preserve"> [insert brand] </w:t>
      </w:r>
      <w:r w:rsidRPr="009A2902">
        <w:t>over other options?</w:t>
      </w:r>
    </w:p>
    <w:p w14:paraId="4A74E484" w14:textId="28F78ADD" w:rsidR="009A2902" w:rsidRPr="009A2902" w:rsidRDefault="009A2902" w:rsidP="009A2902">
      <w:pPr>
        <w:spacing w:after="0"/>
      </w:pPr>
      <w:r w:rsidRPr="009A2902">
        <w:t>a. Price/affordability</w:t>
      </w:r>
    </w:p>
    <w:p w14:paraId="016F86A8" w14:textId="77777777" w:rsidR="009A2902" w:rsidRPr="009A2902" w:rsidRDefault="009A2902" w:rsidP="009A2902">
      <w:pPr>
        <w:spacing w:after="0"/>
      </w:pPr>
      <w:r w:rsidRPr="009A2902">
        <w:t>b. Ingredient quality</w:t>
      </w:r>
    </w:p>
    <w:p w14:paraId="2E8D8152" w14:textId="77777777" w:rsidR="009A2902" w:rsidRPr="009A2902" w:rsidRDefault="009A2902" w:rsidP="009A2902">
      <w:pPr>
        <w:spacing w:after="0"/>
      </w:pPr>
      <w:r w:rsidRPr="009A2902">
        <w:t>c. Clinical/scientific backing</w:t>
      </w:r>
    </w:p>
    <w:p w14:paraId="05A6F9AA" w14:textId="77777777" w:rsidR="009A2902" w:rsidRPr="009A2902" w:rsidRDefault="009A2902" w:rsidP="009A2902">
      <w:pPr>
        <w:spacing w:after="0"/>
      </w:pPr>
      <w:r w:rsidRPr="009A2902">
        <w:t>d. Recommendation (doctor, trainer, etc.)</w:t>
      </w:r>
    </w:p>
    <w:p w14:paraId="71C4A9B0" w14:textId="77777777" w:rsidR="009A2902" w:rsidRPr="009A2902" w:rsidRDefault="009A2902" w:rsidP="009A2902">
      <w:pPr>
        <w:spacing w:after="0"/>
      </w:pPr>
      <w:r w:rsidRPr="009A2902">
        <w:t>e. Brand reputation</w:t>
      </w:r>
    </w:p>
    <w:p w14:paraId="20AEAC9A" w14:textId="29854C57" w:rsidR="009A2902" w:rsidRPr="009A2902" w:rsidRDefault="009A2902" w:rsidP="009A2902">
      <w:pPr>
        <w:spacing w:after="0"/>
      </w:pPr>
      <w:r w:rsidRPr="009A2902">
        <w:t>f. Availability/convenience</w:t>
      </w:r>
    </w:p>
    <w:p w14:paraId="68206224" w14:textId="77777777" w:rsidR="009A2902" w:rsidRPr="009A2902" w:rsidRDefault="009A2902" w:rsidP="009A2902">
      <w:pPr>
        <w:spacing w:after="0"/>
      </w:pPr>
      <w:r w:rsidRPr="009A2902">
        <w:t>g. Product effectiveness</w:t>
      </w:r>
    </w:p>
    <w:p w14:paraId="3D61E2E2" w14:textId="77777777" w:rsidR="009A2902" w:rsidRPr="009A2902" w:rsidRDefault="009A2902" w:rsidP="009A2902">
      <w:pPr>
        <w:spacing w:after="0"/>
      </w:pPr>
      <w:r w:rsidRPr="009A2902">
        <w:t>h. Influencer or social media exposure</w:t>
      </w:r>
    </w:p>
    <w:p w14:paraId="6F49CFD7" w14:textId="77777777" w:rsidR="009A2902" w:rsidRPr="009A2902" w:rsidRDefault="009A2902" w:rsidP="009A2902">
      <w:pPr>
        <w:spacing w:after="0"/>
      </w:pPr>
      <w:proofErr w:type="spellStart"/>
      <w:r w:rsidRPr="009A2902">
        <w:t>i</w:t>
      </w:r>
      <w:proofErr w:type="spellEnd"/>
      <w:r w:rsidRPr="009A2902">
        <w:t>. Personalized offerings</w:t>
      </w:r>
    </w:p>
    <w:p w14:paraId="7DB75FD7" w14:textId="77777777" w:rsidR="009A2902" w:rsidRPr="009A2902" w:rsidRDefault="009A2902" w:rsidP="009A2902">
      <w:pPr>
        <w:spacing w:after="0"/>
      </w:pPr>
      <w:r w:rsidRPr="009A2902">
        <w:t xml:space="preserve">j. Other (please specify): </w:t>
      </w:r>
      <w:r w:rsidRPr="009A2902">
        <w:rPr>
          <w:color w:val="EE0000"/>
        </w:rPr>
        <w:t>[open text]</w:t>
      </w:r>
    </w:p>
    <w:p w14:paraId="31A32889" w14:textId="77777777" w:rsidR="009A2902" w:rsidRDefault="009A2902" w:rsidP="006319E5">
      <w:pPr>
        <w:spacing w:after="0"/>
      </w:pPr>
    </w:p>
    <w:p w14:paraId="68838FBF" w14:textId="50127368" w:rsidR="007A4D11" w:rsidRDefault="008451D0" w:rsidP="007A4D11">
      <w:r>
        <w:t>1</w:t>
      </w:r>
      <w:r w:rsidR="009A2902">
        <w:t>5</w:t>
      </w:r>
      <w:r w:rsidR="007A4D11">
        <w:t xml:space="preserve">. How long have you been purchasing </w:t>
      </w:r>
      <w:r w:rsidR="006319E5" w:rsidRPr="00E40983">
        <w:rPr>
          <w:color w:val="EE0000"/>
        </w:rPr>
        <w:t>[</w:t>
      </w:r>
      <w:r w:rsidR="006319E5">
        <w:rPr>
          <w:color w:val="EE0000"/>
        </w:rPr>
        <w:t xml:space="preserve">insert </w:t>
      </w:r>
      <w:r w:rsidR="006319E5" w:rsidRPr="00E40983">
        <w:rPr>
          <w:color w:val="EE0000"/>
        </w:rPr>
        <w:t>brand]</w:t>
      </w:r>
      <w:r w:rsidR="006319E5">
        <w:rPr>
          <w:color w:val="EE0000"/>
        </w:rPr>
        <w:t xml:space="preserve"> </w:t>
      </w:r>
      <w:r w:rsidR="006319E5" w:rsidRPr="006319E5">
        <w:t>products?</w:t>
      </w:r>
    </w:p>
    <w:p w14:paraId="1A2E6EA0" w14:textId="03C9F8B1" w:rsidR="007A4D11" w:rsidRDefault="007A4D11" w:rsidP="006319E5">
      <w:pPr>
        <w:spacing w:after="0"/>
      </w:pPr>
      <w:r>
        <w:t>a. One time</w:t>
      </w:r>
      <w:r w:rsidR="006319E5">
        <w:t xml:space="preserve"> purchase</w:t>
      </w:r>
    </w:p>
    <w:p w14:paraId="0256BA9C" w14:textId="77777777" w:rsidR="007A4D11" w:rsidRDefault="007A4D11" w:rsidP="006319E5">
      <w:pPr>
        <w:spacing w:after="0"/>
      </w:pPr>
      <w:r>
        <w:t>b. &lt;1 year</w:t>
      </w:r>
    </w:p>
    <w:p w14:paraId="544194EA" w14:textId="77777777" w:rsidR="007A4D11" w:rsidRDefault="007A4D11" w:rsidP="006319E5">
      <w:pPr>
        <w:spacing w:after="0"/>
      </w:pPr>
      <w:r>
        <w:t>c. 1-2 years</w:t>
      </w:r>
    </w:p>
    <w:p w14:paraId="72FAAF39" w14:textId="77777777" w:rsidR="007A4D11" w:rsidRDefault="007A4D11" w:rsidP="006319E5">
      <w:pPr>
        <w:spacing w:after="0"/>
      </w:pPr>
      <w:r>
        <w:t>d. 2-5 years</w:t>
      </w:r>
    </w:p>
    <w:p w14:paraId="162102DD" w14:textId="77777777" w:rsidR="007A4D11" w:rsidRDefault="007A4D11" w:rsidP="006319E5">
      <w:pPr>
        <w:spacing w:after="0"/>
      </w:pPr>
      <w:r>
        <w:t>e. 5+ years</w:t>
      </w:r>
    </w:p>
    <w:p w14:paraId="443015AD" w14:textId="77777777" w:rsidR="006319E5" w:rsidRDefault="006319E5" w:rsidP="006319E5">
      <w:pPr>
        <w:spacing w:after="0"/>
      </w:pPr>
    </w:p>
    <w:p w14:paraId="0B779428" w14:textId="7853380D" w:rsidR="007A4D11" w:rsidRDefault="008451D0" w:rsidP="007A4D11">
      <w:r>
        <w:t>1</w:t>
      </w:r>
      <w:r w:rsidR="009A2902">
        <w:t>6</w:t>
      </w:r>
      <w:r w:rsidR="007A4D11">
        <w:t xml:space="preserve">. How often do you use </w:t>
      </w:r>
      <w:r w:rsidR="006319E5" w:rsidRPr="00E40983">
        <w:rPr>
          <w:color w:val="EE0000"/>
        </w:rPr>
        <w:t>[</w:t>
      </w:r>
      <w:r w:rsidR="006319E5">
        <w:rPr>
          <w:color w:val="EE0000"/>
        </w:rPr>
        <w:t xml:space="preserve">insert </w:t>
      </w:r>
      <w:r w:rsidR="006319E5" w:rsidRPr="00E40983">
        <w:rPr>
          <w:color w:val="EE0000"/>
        </w:rPr>
        <w:t>brand]</w:t>
      </w:r>
      <w:r w:rsidR="007A4D11">
        <w:t xml:space="preserve"> products?</w:t>
      </w:r>
    </w:p>
    <w:p w14:paraId="057B7B08" w14:textId="77777777" w:rsidR="007A4D11" w:rsidRDefault="007A4D11" w:rsidP="006319E5">
      <w:pPr>
        <w:spacing w:after="0"/>
      </w:pPr>
      <w:r>
        <w:t>a. Daily</w:t>
      </w:r>
    </w:p>
    <w:p w14:paraId="6D2B93BB" w14:textId="77777777" w:rsidR="007A4D11" w:rsidRDefault="007A4D11" w:rsidP="006319E5">
      <w:pPr>
        <w:spacing w:after="0"/>
      </w:pPr>
      <w:r>
        <w:t>b. Several times a week</w:t>
      </w:r>
    </w:p>
    <w:p w14:paraId="3BCF651F" w14:textId="77777777" w:rsidR="007A4D11" w:rsidRDefault="007A4D11" w:rsidP="006319E5">
      <w:pPr>
        <w:spacing w:after="0"/>
      </w:pPr>
      <w:r>
        <w:t>c. Weekly</w:t>
      </w:r>
    </w:p>
    <w:p w14:paraId="1E872641" w14:textId="1ADF5DAA" w:rsidR="006319E5" w:rsidRDefault="007A4D11" w:rsidP="006319E5">
      <w:pPr>
        <w:spacing w:after="0"/>
      </w:pPr>
      <w:r>
        <w:t xml:space="preserve">d. </w:t>
      </w:r>
      <w:r w:rsidR="008451D0">
        <w:t>Occasionally</w:t>
      </w:r>
      <w:r w:rsidR="006319E5">
        <w:t>/Sporadically</w:t>
      </w:r>
    </w:p>
    <w:p w14:paraId="73F2D20D" w14:textId="7CBB34FE" w:rsidR="007A4D11" w:rsidRDefault="007A4D11" w:rsidP="006319E5">
      <w:pPr>
        <w:spacing w:after="0"/>
      </w:pPr>
      <w:r>
        <w:t xml:space="preserve">e. </w:t>
      </w:r>
      <w:r w:rsidR="006319E5">
        <w:t>Only tried o</w:t>
      </w:r>
      <w:r>
        <w:t>nce or twice</w:t>
      </w:r>
      <w:r w:rsidR="006319E5">
        <w:t xml:space="preserve"> ever</w:t>
      </w:r>
    </w:p>
    <w:p w14:paraId="4BB83539" w14:textId="77777777" w:rsidR="006319E5" w:rsidRDefault="006319E5" w:rsidP="006319E5">
      <w:pPr>
        <w:spacing w:after="0"/>
      </w:pPr>
    </w:p>
    <w:p w14:paraId="45712F96" w14:textId="5692D65D" w:rsidR="007A4D11" w:rsidRDefault="008451D0" w:rsidP="007A4D11">
      <w:r>
        <w:t>1</w:t>
      </w:r>
      <w:r w:rsidR="009A2902">
        <w:t>7</w:t>
      </w:r>
      <w:r w:rsidR="007A4D11">
        <w:t xml:space="preserve">. Which of the following best describes how you perceive </w:t>
      </w:r>
      <w:r w:rsidR="006319E5" w:rsidRPr="00E40983">
        <w:rPr>
          <w:color w:val="EE0000"/>
        </w:rPr>
        <w:t>[</w:t>
      </w:r>
      <w:r w:rsidR="006319E5">
        <w:rPr>
          <w:color w:val="EE0000"/>
        </w:rPr>
        <w:t xml:space="preserve">insert </w:t>
      </w:r>
      <w:r w:rsidR="006319E5" w:rsidRPr="00E40983">
        <w:rPr>
          <w:color w:val="EE0000"/>
        </w:rPr>
        <w:t>brand]</w:t>
      </w:r>
      <w:r w:rsidR="006319E5">
        <w:t xml:space="preserve">? </w:t>
      </w:r>
      <w:r>
        <w:t>[Select up to three]</w:t>
      </w:r>
    </w:p>
    <w:p w14:paraId="223B78DE" w14:textId="77777777" w:rsidR="007A4D11" w:rsidRDefault="007A4D11" w:rsidP="006319E5">
      <w:pPr>
        <w:spacing w:after="0"/>
      </w:pPr>
      <w:r>
        <w:t>a. Effective</w:t>
      </w:r>
    </w:p>
    <w:p w14:paraId="5E989B49" w14:textId="77777777" w:rsidR="007A4D11" w:rsidRDefault="007A4D11" w:rsidP="006319E5">
      <w:pPr>
        <w:spacing w:after="0"/>
      </w:pPr>
      <w:r>
        <w:t>b. Premium</w:t>
      </w:r>
    </w:p>
    <w:p w14:paraId="1F8A3A08" w14:textId="77777777" w:rsidR="007A4D11" w:rsidRDefault="007A4D11" w:rsidP="006319E5">
      <w:pPr>
        <w:spacing w:after="0"/>
      </w:pPr>
      <w:r>
        <w:t>c. Science-backed</w:t>
      </w:r>
    </w:p>
    <w:p w14:paraId="14E0F7B6" w14:textId="77777777" w:rsidR="007A4D11" w:rsidRDefault="007A4D11" w:rsidP="006319E5">
      <w:pPr>
        <w:spacing w:after="0"/>
      </w:pPr>
      <w:r>
        <w:t>d. Trustworthy</w:t>
      </w:r>
    </w:p>
    <w:p w14:paraId="158BBA71" w14:textId="77777777" w:rsidR="007A4D11" w:rsidRDefault="007A4D11" w:rsidP="006319E5">
      <w:pPr>
        <w:spacing w:after="0"/>
      </w:pPr>
      <w:r>
        <w:lastRenderedPageBreak/>
        <w:t>e. Safe</w:t>
      </w:r>
    </w:p>
    <w:p w14:paraId="2C7C32CE" w14:textId="77777777" w:rsidR="007A4D11" w:rsidRDefault="007A4D11" w:rsidP="006319E5">
      <w:pPr>
        <w:spacing w:after="0"/>
      </w:pPr>
      <w:r>
        <w:t>f. Clean</w:t>
      </w:r>
    </w:p>
    <w:p w14:paraId="33B5D3B1" w14:textId="77777777" w:rsidR="007A4D11" w:rsidRDefault="007A4D11" w:rsidP="006319E5">
      <w:pPr>
        <w:spacing w:after="0"/>
      </w:pPr>
      <w:r>
        <w:t>g. Professional</w:t>
      </w:r>
    </w:p>
    <w:p w14:paraId="6186F262" w14:textId="77777777" w:rsidR="007A4D11" w:rsidRDefault="007A4D11" w:rsidP="006319E5">
      <w:pPr>
        <w:spacing w:after="0"/>
      </w:pPr>
      <w:r>
        <w:t>h. Innovative</w:t>
      </w:r>
    </w:p>
    <w:p w14:paraId="110D8594" w14:textId="77777777" w:rsidR="007A4D11" w:rsidRDefault="007A4D11" w:rsidP="006319E5">
      <w:pPr>
        <w:spacing w:after="0"/>
      </w:pPr>
      <w:proofErr w:type="spellStart"/>
      <w:r>
        <w:t>i</w:t>
      </w:r>
      <w:proofErr w:type="spellEnd"/>
      <w:r>
        <w:t>. Accessible</w:t>
      </w:r>
    </w:p>
    <w:p w14:paraId="3DE795E1" w14:textId="2685F60E" w:rsidR="007A4D11" w:rsidRDefault="007A4D11" w:rsidP="008451D0">
      <w:pPr>
        <w:spacing w:after="0"/>
      </w:pPr>
      <w:r>
        <w:t>j. Good value</w:t>
      </w:r>
    </w:p>
    <w:p w14:paraId="786D9C3F" w14:textId="5501F09B" w:rsidR="007A4D11" w:rsidRDefault="008451D0" w:rsidP="006319E5">
      <w:pPr>
        <w:spacing w:after="0"/>
      </w:pPr>
      <w:r>
        <w:t>k</w:t>
      </w:r>
      <w:r w:rsidR="007A4D11">
        <w:t>. Personalized</w:t>
      </w:r>
    </w:p>
    <w:p w14:paraId="20100FFB" w14:textId="2DB329A2" w:rsidR="007A4D11" w:rsidRDefault="008451D0" w:rsidP="006319E5">
      <w:pPr>
        <w:spacing w:after="0"/>
      </w:pPr>
      <w:r>
        <w:t>l</w:t>
      </w:r>
      <w:r w:rsidR="007A4D11">
        <w:t>. Easy to shop</w:t>
      </w:r>
    </w:p>
    <w:p w14:paraId="2341C3A9" w14:textId="37D5AEAA" w:rsidR="007A4D11" w:rsidRDefault="008451D0" w:rsidP="006319E5">
      <w:pPr>
        <w:spacing w:after="0"/>
      </w:pPr>
      <w:r>
        <w:t>m</w:t>
      </w:r>
      <w:r w:rsidR="007A4D11">
        <w:t>. Go-to brand</w:t>
      </w:r>
    </w:p>
    <w:p w14:paraId="2CFBFC11" w14:textId="10F9D723" w:rsidR="007A4D11" w:rsidRDefault="008451D0" w:rsidP="006319E5">
      <w:pPr>
        <w:spacing w:after="0"/>
      </w:pPr>
      <w:r>
        <w:t>n</w:t>
      </w:r>
      <w:r w:rsidR="007A4D11">
        <w:t>. Improves wellness</w:t>
      </w:r>
    </w:p>
    <w:p w14:paraId="5A01F190" w14:textId="4F46B5FC" w:rsidR="007A4D11" w:rsidRDefault="008451D0" w:rsidP="007A4D11">
      <w:pPr>
        <w:rPr>
          <w:color w:val="EE0000"/>
        </w:rPr>
      </w:pPr>
      <w:r>
        <w:t>o</w:t>
      </w:r>
      <w:r w:rsidR="007A4D11">
        <w:t>. Other</w:t>
      </w:r>
      <w:r w:rsidR="006319E5">
        <w:t xml:space="preserve"> (please specify): </w:t>
      </w:r>
      <w:r w:rsidR="006319E5" w:rsidRPr="006319E5">
        <w:rPr>
          <w:color w:val="EE0000"/>
        </w:rPr>
        <w:t>[open text]</w:t>
      </w:r>
    </w:p>
    <w:p w14:paraId="7D258B4E" w14:textId="7BFD5443" w:rsidR="008451D0" w:rsidRDefault="008451D0" w:rsidP="007A4D11">
      <w:pPr>
        <w:rPr>
          <w:color w:val="EE0000"/>
        </w:rPr>
      </w:pPr>
      <w:r>
        <w:rPr>
          <w:color w:val="000000" w:themeColor="text1"/>
        </w:rPr>
        <w:t>1</w:t>
      </w:r>
      <w:r w:rsidR="009A2902">
        <w:rPr>
          <w:color w:val="000000" w:themeColor="text1"/>
        </w:rPr>
        <w:t>8</w:t>
      </w:r>
      <w:r>
        <w:rPr>
          <w:color w:val="000000" w:themeColor="text1"/>
        </w:rPr>
        <w:t xml:space="preserve">. </w:t>
      </w:r>
      <w:r w:rsidRPr="008451D0">
        <w:rPr>
          <w:color w:val="000000" w:themeColor="text1"/>
        </w:rPr>
        <w:t xml:space="preserve">Is there anything else you would like to share about why you use </w:t>
      </w:r>
      <w:r w:rsidRPr="00E40983">
        <w:rPr>
          <w:color w:val="EE0000"/>
        </w:rPr>
        <w:t>[</w:t>
      </w:r>
      <w:r>
        <w:rPr>
          <w:color w:val="EE0000"/>
        </w:rPr>
        <w:t xml:space="preserve">insert </w:t>
      </w:r>
      <w:r w:rsidRPr="00E40983">
        <w:rPr>
          <w:color w:val="EE0000"/>
        </w:rPr>
        <w:t>brand]</w:t>
      </w:r>
      <w:r>
        <w:t>?</w:t>
      </w:r>
    </w:p>
    <w:p w14:paraId="573C508C" w14:textId="007618FA" w:rsidR="006319E5" w:rsidRDefault="008451D0" w:rsidP="007A4D11">
      <w:pPr>
        <w:rPr>
          <w:color w:val="EE0000"/>
        </w:rPr>
      </w:pPr>
      <w:r>
        <w:rPr>
          <w:color w:val="EE0000"/>
        </w:rPr>
        <w:t>END LOOP</w:t>
      </w:r>
    </w:p>
    <w:p w14:paraId="1321B4A6" w14:textId="50B5BAD4" w:rsidR="009A2902" w:rsidRPr="009A2902" w:rsidRDefault="009A2902" w:rsidP="009A2902">
      <w:r w:rsidRPr="009A2902">
        <w:t>1</w:t>
      </w:r>
      <w:r>
        <w:t>9</w:t>
      </w:r>
      <w:r w:rsidRPr="009A2902">
        <w:t xml:space="preserve">. Why have you NOT purchased </w:t>
      </w:r>
      <w:proofErr w:type="spellStart"/>
      <w:r w:rsidRPr="009A2902">
        <w:t>Theraluxe</w:t>
      </w:r>
      <w:proofErr w:type="spellEnd"/>
      <w:r w:rsidRPr="009A2902">
        <w:t>? (Select all that apply)</w:t>
      </w:r>
      <w:r w:rsidRPr="009A2902">
        <w:rPr>
          <w:color w:val="EE0000"/>
        </w:rPr>
        <w:t xml:space="preserve"> [ASK</w:t>
      </w:r>
      <w:r>
        <w:rPr>
          <w:color w:val="EE0000"/>
        </w:rPr>
        <w:t xml:space="preserve"> only</w:t>
      </w:r>
      <w:r w:rsidRPr="009A2902">
        <w:rPr>
          <w:color w:val="EE0000"/>
        </w:rPr>
        <w:t xml:space="preserve"> IF </w:t>
      </w:r>
      <w:proofErr w:type="spellStart"/>
      <w:r w:rsidRPr="009A2902">
        <w:rPr>
          <w:color w:val="EE0000"/>
        </w:rPr>
        <w:t>Theraluxe</w:t>
      </w:r>
      <w:proofErr w:type="spellEnd"/>
      <w:r w:rsidRPr="009A2902">
        <w:rPr>
          <w:color w:val="EE0000"/>
        </w:rPr>
        <w:t xml:space="preserve"> NOT selected in Q</w:t>
      </w:r>
      <w:r w:rsidR="00080F79">
        <w:rPr>
          <w:color w:val="EE0000"/>
        </w:rPr>
        <w:t>10</w:t>
      </w:r>
      <w:r w:rsidRPr="009A2902">
        <w:rPr>
          <w:color w:val="EE0000"/>
        </w:rPr>
        <w:t>]</w:t>
      </w:r>
    </w:p>
    <w:p w14:paraId="0F1C03FF" w14:textId="77777777" w:rsidR="009A2902" w:rsidRPr="009A2902" w:rsidRDefault="009A2902" w:rsidP="009A2902">
      <w:pPr>
        <w:spacing w:after="0"/>
      </w:pPr>
      <w:r w:rsidRPr="009A2902">
        <w:t>a. Too expensive</w:t>
      </w:r>
    </w:p>
    <w:p w14:paraId="40D21040" w14:textId="77777777" w:rsidR="009A2902" w:rsidRPr="009A2902" w:rsidRDefault="009A2902" w:rsidP="009A2902">
      <w:pPr>
        <w:spacing w:after="0"/>
      </w:pPr>
      <w:r w:rsidRPr="009A2902">
        <w:t>b. Not aware of the brand</w:t>
      </w:r>
    </w:p>
    <w:p w14:paraId="55C62D15" w14:textId="77777777" w:rsidR="009A2902" w:rsidRPr="009A2902" w:rsidRDefault="009A2902" w:rsidP="009A2902">
      <w:pPr>
        <w:spacing w:after="0"/>
      </w:pPr>
      <w:r w:rsidRPr="009A2902">
        <w:t>c. Don’t trust the brand</w:t>
      </w:r>
    </w:p>
    <w:p w14:paraId="2EBC638F" w14:textId="77777777" w:rsidR="009A2902" w:rsidRPr="009A2902" w:rsidRDefault="009A2902" w:rsidP="009A2902">
      <w:pPr>
        <w:spacing w:after="0"/>
      </w:pPr>
      <w:r w:rsidRPr="009A2902">
        <w:t>d. Prefer another brand</w:t>
      </w:r>
    </w:p>
    <w:p w14:paraId="0C443221" w14:textId="77777777" w:rsidR="009A2902" w:rsidRPr="009A2902" w:rsidRDefault="009A2902" w:rsidP="009A2902">
      <w:pPr>
        <w:spacing w:after="0"/>
      </w:pPr>
      <w:r w:rsidRPr="009A2902">
        <w:t>e. Not available where I shop</w:t>
      </w:r>
    </w:p>
    <w:p w14:paraId="2F43D2E9" w14:textId="77777777" w:rsidR="009A2902" w:rsidRPr="009A2902" w:rsidRDefault="009A2902" w:rsidP="009A2902">
      <w:pPr>
        <w:spacing w:after="0"/>
      </w:pPr>
      <w:r w:rsidRPr="009A2902">
        <w:t>f. Don’t need these products</w:t>
      </w:r>
    </w:p>
    <w:p w14:paraId="57FF13F4" w14:textId="77777777" w:rsidR="009A2902" w:rsidRPr="009A2902" w:rsidRDefault="009A2902" w:rsidP="009A2902">
      <w:pPr>
        <w:spacing w:after="0"/>
      </w:pPr>
      <w:r w:rsidRPr="009A2902">
        <w:t>g. Tried but didn’t see results</w:t>
      </w:r>
    </w:p>
    <w:p w14:paraId="6FAD5346" w14:textId="77777777" w:rsidR="009A2902" w:rsidRDefault="009A2902" w:rsidP="009A2902">
      <w:pPr>
        <w:spacing w:after="0"/>
      </w:pPr>
      <w:r w:rsidRPr="009A2902">
        <w:t>h. Other (please specify): [open text]</w:t>
      </w:r>
    </w:p>
    <w:p w14:paraId="3087FA8A" w14:textId="77777777" w:rsidR="009A2902" w:rsidRPr="009A2902" w:rsidRDefault="009A2902" w:rsidP="009A2902">
      <w:pPr>
        <w:spacing w:after="0"/>
      </w:pPr>
    </w:p>
    <w:p w14:paraId="179D15E7" w14:textId="2A29DBC8" w:rsidR="007A4D11" w:rsidRDefault="009A2902" w:rsidP="007A4D11">
      <w:r>
        <w:t>20</w:t>
      </w:r>
      <w:r w:rsidR="007A4D11">
        <w:t>. What is your birth year?</w:t>
      </w:r>
    </w:p>
    <w:p w14:paraId="005E0AAD" w14:textId="77777777" w:rsidR="007A4D11" w:rsidRDefault="007A4D11" w:rsidP="007A4D11">
      <w:r>
        <w:rPr>
          <w:color w:val="FF0000"/>
        </w:rPr>
        <w:t>[QC check against age]</w:t>
      </w:r>
    </w:p>
    <w:p w14:paraId="1942B621" w14:textId="77777777" w:rsidR="00773BB3" w:rsidRDefault="00773BB3" w:rsidP="007A4D11">
      <w:pPr>
        <w:spacing w:after="0"/>
      </w:pPr>
    </w:p>
    <w:sectPr w:rsidR="00773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2A85"/>
    <w:multiLevelType w:val="hybridMultilevel"/>
    <w:tmpl w:val="D7E4DAD4"/>
    <w:lvl w:ilvl="0" w:tplc="402422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A27EDD"/>
    <w:multiLevelType w:val="hybridMultilevel"/>
    <w:tmpl w:val="7F460F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B16D6"/>
    <w:multiLevelType w:val="hybridMultilevel"/>
    <w:tmpl w:val="7AD00A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F273C"/>
    <w:multiLevelType w:val="hybridMultilevel"/>
    <w:tmpl w:val="530693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D0BD5"/>
    <w:multiLevelType w:val="hybridMultilevel"/>
    <w:tmpl w:val="201071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629B5"/>
    <w:multiLevelType w:val="hybridMultilevel"/>
    <w:tmpl w:val="8C307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953CB"/>
    <w:multiLevelType w:val="hybridMultilevel"/>
    <w:tmpl w:val="8EA85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D96DF9"/>
    <w:multiLevelType w:val="hybridMultilevel"/>
    <w:tmpl w:val="5CE055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77503A"/>
    <w:multiLevelType w:val="hybridMultilevel"/>
    <w:tmpl w:val="9134117C"/>
    <w:lvl w:ilvl="0" w:tplc="2F08BBEA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17936"/>
    <w:multiLevelType w:val="hybridMultilevel"/>
    <w:tmpl w:val="3C223A8E"/>
    <w:lvl w:ilvl="0" w:tplc="591605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2A4BB4"/>
    <w:multiLevelType w:val="hybridMultilevel"/>
    <w:tmpl w:val="C04C9460"/>
    <w:lvl w:ilvl="0" w:tplc="415AA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8F5ED1"/>
    <w:multiLevelType w:val="hybridMultilevel"/>
    <w:tmpl w:val="75B64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44315">
    <w:abstractNumId w:val="8"/>
  </w:num>
  <w:num w:numId="2" w16cid:durableId="1000084004">
    <w:abstractNumId w:val="6"/>
  </w:num>
  <w:num w:numId="3" w16cid:durableId="1486898520">
    <w:abstractNumId w:val="5"/>
  </w:num>
  <w:num w:numId="4" w16cid:durableId="1451701910">
    <w:abstractNumId w:val="4"/>
  </w:num>
  <w:num w:numId="5" w16cid:durableId="1149441335">
    <w:abstractNumId w:val="7"/>
  </w:num>
  <w:num w:numId="6" w16cid:durableId="1048800859">
    <w:abstractNumId w:val="3"/>
  </w:num>
  <w:num w:numId="7" w16cid:durableId="1610744288">
    <w:abstractNumId w:val="2"/>
  </w:num>
  <w:num w:numId="8" w16cid:durableId="956906720">
    <w:abstractNumId w:val="1"/>
  </w:num>
  <w:num w:numId="9" w16cid:durableId="1408501928">
    <w:abstractNumId w:val="0"/>
  </w:num>
  <w:num w:numId="10" w16cid:durableId="495615698">
    <w:abstractNumId w:val="19"/>
  </w:num>
  <w:num w:numId="11" w16cid:durableId="473985646">
    <w:abstractNumId w:val="18"/>
  </w:num>
  <w:num w:numId="12" w16cid:durableId="929388615">
    <w:abstractNumId w:val="14"/>
  </w:num>
  <w:num w:numId="13" w16cid:durableId="1988433085">
    <w:abstractNumId w:val="11"/>
  </w:num>
  <w:num w:numId="14" w16cid:durableId="256253109">
    <w:abstractNumId w:val="10"/>
  </w:num>
  <w:num w:numId="15" w16cid:durableId="1113669566">
    <w:abstractNumId w:val="12"/>
  </w:num>
  <w:num w:numId="16" w16cid:durableId="1756972340">
    <w:abstractNumId w:val="15"/>
  </w:num>
  <w:num w:numId="17" w16cid:durableId="247886500">
    <w:abstractNumId w:val="13"/>
  </w:num>
  <w:num w:numId="18" w16cid:durableId="501312359">
    <w:abstractNumId w:val="20"/>
  </w:num>
  <w:num w:numId="19" w16cid:durableId="743721545">
    <w:abstractNumId w:val="17"/>
  </w:num>
  <w:num w:numId="20" w16cid:durableId="569001044">
    <w:abstractNumId w:val="9"/>
  </w:num>
  <w:num w:numId="21" w16cid:durableId="19929502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79"/>
    <w:rsid w:val="0015074B"/>
    <w:rsid w:val="00186941"/>
    <w:rsid w:val="0029639D"/>
    <w:rsid w:val="00326F90"/>
    <w:rsid w:val="003F5568"/>
    <w:rsid w:val="0041733A"/>
    <w:rsid w:val="006319E5"/>
    <w:rsid w:val="00773BB3"/>
    <w:rsid w:val="007A4D11"/>
    <w:rsid w:val="007F32F4"/>
    <w:rsid w:val="00841420"/>
    <w:rsid w:val="008451D0"/>
    <w:rsid w:val="009A2902"/>
    <w:rsid w:val="00AA1D8D"/>
    <w:rsid w:val="00B47730"/>
    <w:rsid w:val="00CB0664"/>
    <w:rsid w:val="00CD7173"/>
    <w:rsid w:val="00E40983"/>
    <w:rsid w:val="00FA74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A3F66"/>
  <w14:defaultImageDpi w14:val="300"/>
  <w15:docId w15:val="{976AB0B1-B224-42E0-B3FE-4EE97DF9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4D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Genevieve Jones</cp:lastModifiedBy>
  <cp:revision>4</cp:revision>
  <dcterms:created xsi:type="dcterms:W3CDTF">2026-05-05T01:11:00Z</dcterms:created>
  <dcterms:modified xsi:type="dcterms:W3CDTF">2026-05-05T22:04:00Z</dcterms:modified>
  <cp:category/>
</cp:coreProperties>
</file>